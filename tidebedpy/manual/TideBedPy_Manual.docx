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1C1F" w14:textId="77777777" w:rsidR="00082FA3" w:rsidRPr="00886A2C" w:rsidRDefault="00082FA3">
      <w:pPr>
        <w:rPr>
          <w:rFonts w:ascii="Pretendard" w:eastAsia="Pretendard" w:hAnsi="Pretendard"/>
        </w:rPr>
      </w:pPr>
    </w:p>
    <w:p w14:paraId="4F8ECF84" w14:textId="77777777" w:rsidR="00082FA3" w:rsidRPr="00886A2C" w:rsidRDefault="00082FA3">
      <w:pPr>
        <w:rPr>
          <w:rFonts w:ascii="Pretendard" w:eastAsia="Pretendard" w:hAnsi="Pretendard"/>
        </w:rPr>
      </w:pPr>
    </w:p>
    <w:p w14:paraId="34BBD757" w14:textId="77777777" w:rsidR="00082FA3" w:rsidRPr="00886A2C" w:rsidRDefault="00082FA3">
      <w:pPr>
        <w:rPr>
          <w:rFonts w:ascii="Pretendard" w:eastAsia="Pretendard" w:hAnsi="Pretendard"/>
        </w:rPr>
      </w:pPr>
    </w:p>
    <w:p w14:paraId="2540FD06" w14:textId="77777777" w:rsidR="00082FA3" w:rsidRPr="00886A2C" w:rsidRDefault="00082FA3">
      <w:pPr>
        <w:rPr>
          <w:rFonts w:ascii="Pretendard" w:eastAsia="Pretendard" w:hAnsi="Pretendard"/>
        </w:rPr>
      </w:pPr>
    </w:p>
    <w:p w14:paraId="49378F8B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b/>
          <w:color w:val="1B3A5C"/>
          <w:sz w:val="84"/>
        </w:rPr>
        <w:t>TideBedPy</w:t>
      </w:r>
    </w:p>
    <w:p w14:paraId="738AA275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바탕" w:eastAsia="바탕" w:hAnsi="바탕" w:cs="바탕" w:hint="eastAsia"/>
          <w:color w:val="4A6FA5"/>
          <w:sz w:val="24"/>
        </w:rPr>
        <w:t>━━━━━━━━━━━━━━━━━━━━━━━━━━━━━━━━━━━━━━━━</w:t>
      </w:r>
    </w:p>
    <w:p w14:paraId="28874FFA" w14:textId="77777777" w:rsidR="00082FA3" w:rsidRPr="00886A2C" w:rsidRDefault="00000000">
      <w:pPr>
        <w:jc w:val="center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sz w:val="36"/>
          <w:lang w:eastAsia="ko-KR"/>
        </w:rPr>
        <w:t>Co-tidal 격자 기반 조석보정 프로그램</w:t>
      </w:r>
    </w:p>
    <w:p w14:paraId="6A13EBD4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  <w:color w:val="4A6FA5"/>
          <w:sz w:val="32"/>
        </w:rPr>
        <w:t>사용자</w:t>
      </w:r>
      <w:proofErr w:type="spellEnd"/>
      <w:r w:rsidRPr="00886A2C">
        <w:rPr>
          <w:rFonts w:ascii="Pretendard" w:eastAsia="Pretendard" w:hAnsi="Pretendard"/>
          <w:color w:val="4A6FA5"/>
          <w:sz w:val="32"/>
        </w:rPr>
        <w:t xml:space="preserve"> </w:t>
      </w:r>
      <w:proofErr w:type="spellStart"/>
      <w:r w:rsidRPr="00886A2C">
        <w:rPr>
          <w:rFonts w:ascii="Pretendard" w:eastAsia="Pretendard" w:hAnsi="Pretendard"/>
          <w:color w:val="4A6FA5"/>
          <w:sz w:val="32"/>
        </w:rPr>
        <w:t>매뉴얼</w:t>
      </w:r>
      <w:proofErr w:type="spellEnd"/>
    </w:p>
    <w:p w14:paraId="194B2532" w14:textId="77777777" w:rsidR="00082FA3" w:rsidRPr="00886A2C" w:rsidRDefault="00082FA3">
      <w:pPr>
        <w:rPr>
          <w:rFonts w:ascii="Pretendard" w:eastAsia="Pretendard" w:hAnsi="Pretendard"/>
        </w:rPr>
      </w:pPr>
    </w:p>
    <w:p w14:paraId="72DEA855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b/>
          <w:color w:val="1B3A5C"/>
          <w:sz w:val="28"/>
        </w:rPr>
        <w:t>Version 2.3.0</w:t>
      </w:r>
    </w:p>
    <w:p w14:paraId="62ECB56B" w14:textId="77777777" w:rsidR="00082FA3" w:rsidRPr="00886A2C" w:rsidRDefault="00082FA3">
      <w:pPr>
        <w:rPr>
          <w:rFonts w:ascii="Pretendard" w:eastAsia="Pretendard" w:hAnsi="Pretendard"/>
        </w:rPr>
      </w:pPr>
    </w:p>
    <w:p w14:paraId="2DF8C37B" w14:textId="77777777" w:rsidR="00082FA3" w:rsidRPr="00886A2C" w:rsidRDefault="00082FA3">
      <w:pPr>
        <w:rPr>
          <w:rFonts w:ascii="Pretendard" w:eastAsia="Pretendard" w:hAnsi="Pretendard"/>
        </w:rPr>
      </w:pPr>
    </w:p>
    <w:p w14:paraId="3B7017F5" w14:textId="77777777" w:rsidR="00082FA3" w:rsidRPr="00886A2C" w:rsidRDefault="00082FA3">
      <w:pPr>
        <w:rPr>
          <w:rFonts w:ascii="Pretendard" w:eastAsia="Pretendard" w:hAnsi="Pretendard"/>
        </w:rPr>
      </w:pPr>
    </w:p>
    <w:p w14:paraId="5653D66A" w14:textId="77777777" w:rsidR="00082FA3" w:rsidRPr="00886A2C" w:rsidRDefault="00082FA3">
      <w:pPr>
        <w:rPr>
          <w:rFonts w:ascii="Pretendard" w:eastAsia="Pretendard" w:hAnsi="Pretendard"/>
        </w:rPr>
      </w:pPr>
    </w:p>
    <w:p w14:paraId="69557420" w14:textId="77777777" w:rsidR="00082FA3" w:rsidRPr="00886A2C" w:rsidRDefault="00082FA3">
      <w:pPr>
        <w:rPr>
          <w:rFonts w:ascii="Pretendard" w:eastAsia="Pretendard" w:hAnsi="Pretendard"/>
        </w:rPr>
      </w:pPr>
    </w:p>
    <w:p w14:paraId="0E54E4BE" w14:textId="77777777" w:rsidR="00082FA3" w:rsidRPr="00886A2C" w:rsidRDefault="00082FA3">
      <w:pPr>
        <w:rPr>
          <w:rFonts w:ascii="Pretendard" w:eastAsia="Pretendard" w:hAnsi="Pretendard"/>
        </w:rPr>
      </w:pPr>
    </w:p>
    <w:p w14:paraId="69D7FCD3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color w:val="666666"/>
        </w:rPr>
        <w:t>Original : TideBedLite v1.05  (c) 2014 KHOA / GeoSR Inc.</w:t>
      </w:r>
    </w:p>
    <w:p w14:paraId="1E0B2683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color w:val="666666"/>
        </w:rPr>
        <w:t>Python Rewrite : Junhyub, 2025</w:t>
      </w:r>
    </w:p>
    <w:p w14:paraId="2CD12CBC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6FADE429" w14:textId="77777777" w:rsidR="00082FA3" w:rsidRPr="00886A2C" w:rsidRDefault="00000000">
      <w:pPr>
        <w:pStyle w:val="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목  차</w:t>
      </w:r>
    </w:p>
    <w:p w14:paraId="7D16FE1D" w14:textId="77777777" w:rsidR="00082FA3" w:rsidRPr="00886A2C" w:rsidRDefault="00082FA3">
      <w:pPr>
        <w:rPr>
          <w:rFonts w:ascii="Pretendard" w:eastAsia="Pretendard" w:hAnsi="Pretendard"/>
        </w:rPr>
      </w:pPr>
    </w:p>
    <w:p w14:paraId="761F9D3C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b/>
          <w:color w:val="1B3A5C"/>
          <w:sz w:val="22"/>
        </w:rPr>
        <w:t xml:space="preserve">1.  </w:t>
      </w:r>
      <w:r w:rsidRPr="00886A2C">
        <w:rPr>
          <w:rFonts w:ascii="Pretendard" w:eastAsia="Pretendard" w:hAnsi="Pretendard"/>
          <w:sz w:val="22"/>
        </w:rPr>
        <w:t>프로그램 개요</w:t>
      </w:r>
    </w:p>
    <w:p w14:paraId="35E00CFF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b/>
          <w:color w:val="1B3A5C"/>
          <w:sz w:val="22"/>
        </w:rPr>
        <w:t xml:space="preserve">2.  </w:t>
      </w:r>
      <w:r w:rsidRPr="00886A2C">
        <w:rPr>
          <w:rFonts w:ascii="Pretendard" w:eastAsia="Pretendard" w:hAnsi="Pretendard"/>
          <w:sz w:val="22"/>
        </w:rPr>
        <w:t>시스템 요구사항</w:t>
      </w:r>
    </w:p>
    <w:p w14:paraId="6F5F5266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b/>
          <w:color w:val="1B3A5C"/>
          <w:sz w:val="22"/>
        </w:rPr>
        <w:t xml:space="preserve">3.  </w:t>
      </w:r>
      <w:r w:rsidRPr="00886A2C">
        <w:rPr>
          <w:rFonts w:ascii="Pretendard" w:eastAsia="Pretendard" w:hAnsi="Pretendard"/>
          <w:sz w:val="22"/>
        </w:rPr>
        <w:t>데이터 준비</w:t>
      </w:r>
    </w:p>
    <w:p w14:paraId="36E9030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</w:rPr>
        <w:t xml:space="preserve">          </w:t>
      </w:r>
      <w:r w:rsidRPr="00886A2C">
        <w:rPr>
          <w:rFonts w:ascii="Pretendard" w:eastAsia="Pretendard" w:hAnsi="Pretendard"/>
          <w:color w:val="4A6FA5"/>
          <w:lang w:eastAsia="ko-KR"/>
        </w:rPr>
        <w:t xml:space="preserve">3.1  </w:t>
      </w:r>
      <w:r w:rsidRPr="00886A2C">
        <w:rPr>
          <w:rFonts w:ascii="Pretendard" w:eastAsia="Pretendard" w:hAnsi="Pretendard"/>
          <w:lang w:eastAsia="ko-KR"/>
        </w:rPr>
        <w:t>조위 데이터 (KHOA 바다누리)</w:t>
      </w:r>
    </w:p>
    <w:p w14:paraId="2424D8DD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3.2  </w:t>
      </w:r>
      <w:r w:rsidRPr="00886A2C">
        <w:rPr>
          <w:rFonts w:ascii="Pretendard" w:eastAsia="Pretendard" w:hAnsi="Pretendard"/>
          <w:lang w:eastAsia="ko-KR"/>
        </w:rPr>
        <w:t>항적 데이터 (CARIS HIPS)</w:t>
      </w:r>
    </w:p>
    <w:p w14:paraId="34A0632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3.3  </w:t>
      </w:r>
      <w:proofErr w:type="spellStart"/>
      <w:r w:rsidRPr="00886A2C">
        <w:rPr>
          <w:rFonts w:ascii="Pretendard" w:eastAsia="Pretendard" w:hAnsi="Pretendard"/>
          <w:lang w:eastAsia="ko-KR"/>
        </w:rPr>
        <w:t>기준항정보</w:t>
      </w:r>
      <w:proofErr w:type="spellEnd"/>
      <w:r w:rsidRPr="00886A2C">
        <w:rPr>
          <w:rFonts w:ascii="Pretendard" w:eastAsia="Pretendard" w:hAnsi="Pretendard"/>
          <w:lang w:eastAsia="ko-KR"/>
        </w:rPr>
        <w:t>.txt</w:t>
      </w:r>
    </w:p>
    <w:p w14:paraId="080903AD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3.4  </w:t>
      </w:r>
      <w:proofErr w:type="spellStart"/>
      <w:r w:rsidRPr="00886A2C">
        <w:rPr>
          <w:rFonts w:ascii="Pretendard" w:eastAsia="Pretendard" w:hAnsi="Pretendard"/>
          <w:lang w:eastAsia="ko-KR"/>
        </w:rPr>
        <w:t>표준개정수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DB (Co-tidal)</w:t>
      </w:r>
    </w:p>
    <w:p w14:paraId="5CDEA6E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color w:val="1B3A5C"/>
          <w:sz w:val="22"/>
          <w:lang w:eastAsia="ko-KR"/>
        </w:rPr>
        <w:t xml:space="preserve">4.  </w:t>
      </w:r>
      <w:r w:rsidRPr="00886A2C">
        <w:rPr>
          <w:rFonts w:ascii="Pretendard" w:eastAsia="Pretendard" w:hAnsi="Pretendard"/>
          <w:sz w:val="22"/>
          <w:lang w:eastAsia="ko-KR"/>
        </w:rPr>
        <w:t>사용 방법</w:t>
      </w:r>
    </w:p>
    <w:p w14:paraId="64B63925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4.1  </w:t>
      </w:r>
      <w:r w:rsidRPr="00886A2C">
        <w:rPr>
          <w:rFonts w:ascii="Pretendard" w:eastAsia="Pretendard" w:hAnsi="Pretendard"/>
          <w:lang w:eastAsia="ko-KR"/>
        </w:rPr>
        <w:t>GUI 모드</w:t>
      </w:r>
    </w:p>
    <w:p w14:paraId="3DBB2DFD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4.2  </w:t>
      </w:r>
      <w:r w:rsidRPr="00886A2C">
        <w:rPr>
          <w:rFonts w:ascii="Pretendard" w:eastAsia="Pretendard" w:hAnsi="Pretendard"/>
          <w:lang w:eastAsia="ko-KR"/>
        </w:rPr>
        <w:t>CLI 모드</w:t>
      </w:r>
    </w:p>
    <w:p w14:paraId="50E00BD1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4.3  </w:t>
      </w:r>
      <w:r w:rsidRPr="00886A2C">
        <w:rPr>
          <w:rFonts w:ascii="Pretendard" w:eastAsia="Pretendard" w:hAnsi="Pretendard"/>
          <w:lang w:eastAsia="ko-KR"/>
        </w:rPr>
        <w:t>검증 모드</w:t>
      </w:r>
    </w:p>
    <w:p w14:paraId="3E3220A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color w:val="1B3A5C"/>
          <w:sz w:val="22"/>
          <w:lang w:eastAsia="ko-KR"/>
        </w:rPr>
        <w:t xml:space="preserve">5.  </w:t>
      </w:r>
      <w:r w:rsidRPr="00886A2C">
        <w:rPr>
          <w:rFonts w:ascii="Pretendard" w:eastAsia="Pretendard" w:hAnsi="Pretendard"/>
          <w:sz w:val="22"/>
          <w:lang w:eastAsia="ko-KR"/>
        </w:rPr>
        <w:t>출력 파일 설명</w:t>
      </w:r>
    </w:p>
    <w:p w14:paraId="241B645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color w:val="1B3A5C"/>
          <w:sz w:val="22"/>
          <w:lang w:eastAsia="ko-KR"/>
        </w:rPr>
        <w:t xml:space="preserve">6.  </w:t>
      </w:r>
      <w:r w:rsidRPr="00886A2C">
        <w:rPr>
          <w:rFonts w:ascii="Pretendard" w:eastAsia="Pretendard" w:hAnsi="Pretendard"/>
          <w:sz w:val="22"/>
          <w:lang w:eastAsia="ko-KR"/>
        </w:rPr>
        <w:t>핵심 알고리즘 및 공식</w:t>
      </w:r>
    </w:p>
    <w:p w14:paraId="49E4FD8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6.1  </w:t>
      </w:r>
      <w:r w:rsidRPr="00886A2C">
        <w:rPr>
          <w:rFonts w:ascii="Pretendard" w:eastAsia="Pretendard" w:hAnsi="Pretendard"/>
          <w:lang w:eastAsia="ko-KR"/>
        </w:rPr>
        <w:t>Vincenty 측지 거리</w:t>
      </w:r>
    </w:p>
    <w:p w14:paraId="70DEE60D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6.2  </w:t>
      </w:r>
      <w:r w:rsidRPr="00886A2C">
        <w:rPr>
          <w:rFonts w:ascii="Pretendard" w:eastAsia="Pretendard" w:hAnsi="Pretendard"/>
          <w:lang w:eastAsia="ko-KR"/>
        </w:rPr>
        <w:t>IDW 가중평균</w:t>
      </w:r>
    </w:p>
    <w:p w14:paraId="322C81E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6.3  </w:t>
      </w:r>
      <w:r w:rsidRPr="00886A2C">
        <w:rPr>
          <w:rFonts w:ascii="Pretendard" w:eastAsia="Pretendard" w:hAnsi="Pretendard"/>
          <w:lang w:eastAsia="ko-KR"/>
        </w:rPr>
        <w:t>Co-tidal 이중선형 보간</w:t>
      </w:r>
    </w:p>
    <w:p w14:paraId="7080341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6.4  </w:t>
      </w:r>
      <w:r w:rsidRPr="00886A2C">
        <w:rPr>
          <w:rFonts w:ascii="Pretendard" w:eastAsia="Pretendard" w:hAnsi="Pretendard"/>
          <w:lang w:eastAsia="ko-KR"/>
        </w:rPr>
        <w:t xml:space="preserve">Akima </w:t>
      </w:r>
      <w:proofErr w:type="spellStart"/>
      <w:r w:rsidRPr="00886A2C">
        <w:rPr>
          <w:rFonts w:ascii="Pretendard" w:eastAsia="Pretendard" w:hAnsi="Pretendard"/>
          <w:lang w:eastAsia="ko-KR"/>
        </w:rPr>
        <w:t>스플라인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보간</w:t>
      </w:r>
    </w:p>
    <w:p w14:paraId="015B208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6.5  </w:t>
      </w:r>
      <w:r w:rsidRPr="00886A2C">
        <w:rPr>
          <w:rFonts w:ascii="Pretendard" w:eastAsia="Pretendard" w:hAnsi="Pretendard"/>
          <w:lang w:eastAsia="ko-KR"/>
        </w:rPr>
        <w:t>조석보정 계산 단계</w:t>
      </w:r>
    </w:p>
    <w:p w14:paraId="1FFBFB04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color w:val="4A6FA5"/>
          <w:lang w:eastAsia="ko-KR"/>
        </w:rPr>
        <w:t xml:space="preserve">          6.6  </w:t>
      </w:r>
      <w:r w:rsidRPr="00886A2C">
        <w:rPr>
          <w:rFonts w:ascii="Pretendard" w:eastAsia="Pretendard" w:hAnsi="Pretendard"/>
          <w:lang w:eastAsia="ko-KR"/>
        </w:rPr>
        <w:t>시간대 처리</w:t>
      </w:r>
    </w:p>
    <w:p w14:paraId="20D99AB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color w:val="1B3A5C"/>
          <w:sz w:val="22"/>
          <w:lang w:eastAsia="ko-KR"/>
        </w:rPr>
        <w:t xml:space="preserve">7.  </w:t>
      </w:r>
      <w:r w:rsidRPr="00886A2C">
        <w:rPr>
          <w:rFonts w:ascii="Pretendard" w:eastAsia="Pretendard" w:hAnsi="Pretendard"/>
          <w:sz w:val="22"/>
          <w:lang w:eastAsia="ko-KR"/>
        </w:rPr>
        <w:t>시간대 설정 안내</w:t>
      </w:r>
    </w:p>
    <w:p w14:paraId="5711A17B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color w:val="1B3A5C"/>
          <w:sz w:val="22"/>
          <w:lang w:eastAsia="ko-KR"/>
        </w:rPr>
        <w:t xml:space="preserve">8.  </w:t>
      </w:r>
      <w:proofErr w:type="spellStart"/>
      <w:r w:rsidRPr="00886A2C">
        <w:rPr>
          <w:rFonts w:ascii="Pretendard" w:eastAsia="Pretendard" w:hAnsi="Pretendard"/>
          <w:sz w:val="22"/>
          <w:lang w:eastAsia="ko-KR"/>
        </w:rPr>
        <w:t>TideBedLite</w:t>
      </w:r>
      <w:proofErr w:type="spellEnd"/>
      <w:r w:rsidRPr="00886A2C">
        <w:rPr>
          <w:rFonts w:ascii="Pretendard" w:eastAsia="Pretendard" w:hAnsi="Pretendard"/>
          <w:sz w:val="22"/>
          <w:lang w:eastAsia="ko-KR"/>
        </w:rPr>
        <w:t xml:space="preserve"> 대비 개선점</w:t>
      </w:r>
    </w:p>
    <w:p w14:paraId="5A6CCDF3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color w:val="1B3A5C"/>
          <w:sz w:val="22"/>
          <w:lang w:eastAsia="ko-KR"/>
        </w:rPr>
        <w:t xml:space="preserve">9.  </w:t>
      </w:r>
      <w:r w:rsidRPr="00886A2C">
        <w:rPr>
          <w:rFonts w:ascii="Pretendard" w:eastAsia="Pretendard" w:hAnsi="Pretendard"/>
          <w:sz w:val="22"/>
          <w:lang w:eastAsia="ko-KR"/>
        </w:rPr>
        <w:t>문제 해결 (FAQ)</w:t>
      </w:r>
    </w:p>
    <w:p w14:paraId="1B25D8C4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color w:val="1B3A5C"/>
          <w:sz w:val="22"/>
          <w:lang w:eastAsia="ko-KR"/>
        </w:rPr>
        <w:t xml:space="preserve">10.  </w:t>
      </w:r>
      <w:r w:rsidRPr="00886A2C">
        <w:rPr>
          <w:rFonts w:ascii="Pretendard" w:eastAsia="Pretendard" w:hAnsi="Pretendard"/>
          <w:sz w:val="22"/>
          <w:lang w:eastAsia="ko-KR"/>
        </w:rPr>
        <w:t>라이선스 및 저작권</w:t>
      </w:r>
    </w:p>
    <w:p w14:paraId="15F9A9D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lastRenderedPageBreak/>
        <w:br w:type="page"/>
      </w:r>
    </w:p>
    <w:p w14:paraId="25F5D116" w14:textId="77777777" w:rsidR="00082FA3" w:rsidRPr="00886A2C" w:rsidRDefault="00000000">
      <w:pPr>
        <w:pStyle w:val="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 xml:space="preserve">1. </w:t>
      </w:r>
      <w:proofErr w:type="spellStart"/>
      <w:r w:rsidRPr="00886A2C">
        <w:rPr>
          <w:rFonts w:ascii="Pretendard" w:eastAsia="Pretendard" w:hAnsi="Pretendard"/>
        </w:rPr>
        <w:t>프로그램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개요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82FA3" w:rsidRPr="00886A2C" w14:paraId="39F88241" w14:textId="77777777">
        <w:trPr>
          <w:jc w:val="center"/>
        </w:trPr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2F801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1355A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내용</w:t>
            </w:r>
          </w:p>
        </w:tc>
      </w:tr>
      <w:tr w:rsidR="00082FA3" w:rsidRPr="00886A2C" w14:paraId="57AD3FB0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9D92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프로그램명</w:t>
            </w:r>
          </w:p>
        </w:tc>
        <w:tc>
          <w:tcPr>
            <w:tcW w:w="6803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D337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TideBedPy</w:t>
            </w:r>
          </w:p>
        </w:tc>
      </w:tr>
      <w:tr w:rsidR="00082FA3" w:rsidRPr="00886A2C" w14:paraId="2B60F8C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137C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원본 프로그램</w:t>
            </w:r>
          </w:p>
        </w:tc>
        <w:tc>
          <w:tcPr>
            <w:tcW w:w="680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4A16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TideBedLite v1.05 (c) 2014, KHOA / GeoSR Inc.</w:t>
            </w:r>
          </w:p>
        </w:tc>
      </w:tr>
      <w:tr w:rsidR="00082FA3" w:rsidRPr="00886A2C" w14:paraId="7945D38D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40C7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Python 재작성</w:t>
            </w:r>
          </w:p>
        </w:tc>
        <w:tc>
          <w:tcPr>
            <w:tcW w:w="6803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FBB0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Junhyub, 2025</w:t>
            </w:r>
          </w:p>
        </w:tc>
      </w:tr>
      <w:tr w:rsidR="00082FA3" w:rsidRPr="00886A2C" w14:paraId="2E4ACCAB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1BF4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현재 버전</w:t>
            </w:r>
          </w:p>
        </w:tc>
        <w:tc>
          <w:tcPr>
            <w:tcW w:w="680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41F1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v2.3.0</w:t>
            </w:r>
          </w:p>
        </w:tc>
      </w:tr>
    </w:tbl>
    <w:p w14:paraId="069A7EE3" w14:textId="77777777" w:rsidR="00082FA3" w:rsidRPr="00886A2C" w:rsidRDefault="00082FA3">
      <w:pPr>
        <w:rPr>
          <w:rFonts w:ascii="Pretendard" w:eastAsia="Pretendard" w:hAnsi="Pretendard"/>
        </w:rPr>
      </w:pPr>
    </w:p>
    <w:p w14:paraId="700277DE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목적</w:t>
      </w:r>
    </w:p>
    <w:p w14:paraId="29BD82B3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proofErr w:type="spellStart"/>
      <w:r w:rsidRPr="00886A2C">
        <w:rPr>
          <w:rFonts w:ascii="Pretendard" w:eastAsia="Pretendard" w:hAnsi="Pretendard"/>
          <w:lang w:eastAsia="ko-KR"/>
        </w:rPr>
        <w:t>TideBedPy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는 해양 수로측량에서 수집된 항적(Navigation) 데이터에 대해 Co-tidal 격자 기반 </w:t>
      </w:r>
      <w:proofErr w:type="spellStart"/>
      <w:r w:rsidRPr="00886A2C">
        <w:rPr>
          <w:rFonts w:ascii="Pretendard" w:eastAsia="Pretendard" w:hAnsi="Pretendard"/>
          <w:lang w:eastAsia="ko-KR"/>
        </w:rPr>
        <w:t>조석보정값</w:t>
      </w:r>
      <w:proofErr w:type="spellEnd"/>
      <w:r w:rsidRPr="00886A2C">
        <w:rPr>
          <w:rFonts w:ascii="Pretendard" w:eastAsia="Pretendard" w:hAnsi="Pretendard"/>
          <w:lang w:eastAsia="ko-KR"/>
        </w:rPr>
        <w:t>(Tc)을 산출하는 전문 프로그램입니다.</w:t>
      </w:r>
    </w:p>
    <w:p w14:paraId="664BDB07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수로측량 시 </w:t>
      </w:r>
      <w:proofErr w:type="spellStart"/>
      <w:r w:rsidRPr="00886A2C">
        <w:rPr>
          <w:rFonts w:ascii="Pretendard" w:eastAsia="Pretendard" w:hAnsi="Pretendard"/>
          <w:lang w:eastAsia="ko-KR"/>
        </w:rPr>
        <w:t>측심기</w:t>
      </w:r>
      <w:proofErr w:type="spellEnd"/>
      <w:r w:rsidRPr="00886A2C">
        <w:rPr>
          <w:rFonts w:ascii="Pretendard" w:eastAsia="Pretendard" w:hAnsi="Pretendard"/>
          <w:lang w:eastAsia="ko-KR"/>
        </w:rPr>
        <w:t>(Echo Sounder)로 취득한 수심 데이터는 조석의 영향을 받으므로, 정확한 해저 지형도 작성을 위해 조석보정이 필수입니다.</w:t>
      </w:r>
    </w:p>
    <w:p w14:paraId="071E78C2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</w:rPr>
        <w:t>주요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기능</w:t>
      </w:r>
      <w:proofErr w:type="spellEnd"/>
    </w:p>
    <w:p w14:paraId="370B5C74" w14:textId="77777777" w:rsidR="00082FA3" w:rsidRPr="00886A2C" w:rsidRDefault="00000000">
      <w:pPr>
        <w:pStyle w:val="a0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복수 </w:t>
      </w:r>
      <w:proofErr w:type="spellStart"/>
      <w:r w:rsidRPr="00886A2C">
        <w:rPr>
          <w:rFonts w:ascii="Pretendard" w:eastAsia="Pretendard" w:hAnsi="Pretendard"/>
          <w:lang w:eastAsia="ko-KR"/>
        </w:rPr>
        <w:t>기준항</w:t>
      </w:r>
      <w:proofErr w:type="spellEnd"/>
      <w:r w:rsidRPr="00886A2C">
        <w:rPr>
          <w:rFonts w:ascii="Pretendard" w:eastAsia="Pretendard" w:hAnsi="Pretendard"/>
          <w:lang w:eastAsia="ko-KR"/>
        </w:rPr>
        <w:t>(조위관측소)의 실측/예측 조위 데이터 로드</w:t>
      </w:r>
    </w:p>
    <w:p w14:paraId="49E6ADE6" w14:textId="77777777" w:rsidR="00082FA3" w:rsidRPr="00886A2C" w:rsidRDefault="00000000">
      <w:pPr>
        <w:pStyle w:val="a0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각 </w:t>
      </w:r>
      <w:proofErr w:type="spellStart"/>
      <w:r w:rsidRPr="00886A2C">
        <w:rPr>
          <w:rFonts w:ascii="Pretendard" w:eastAsia="Pretendard" w:hAnsi="Pretendard"/>
        </w:rPr>
        <w:t>항적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포인트에서</w:t>
      </w:r>
      <w:proofErr w:type="spellEnd"/>
      <w:r w:rsidRPr="00886A2C">
        <w:rPr>
          <w:rFonts w:ascii="Pretendard" w:eastAsia="Pretendard" w:hAnsi="Pretendard"/>
        </w:rPr>
        <w:t xml:space="preserve"> Co-tidal 격자를 이용한 HRatio·TimeCorrector 계산</w:t>
      </w:r>
    </w:p>
    <w:p w14:paraId="31AA2FA4" w14:textId="77777777" w:rsidR="00082FA3" w:rsidRPr="00886A2C" w:rsidRDefault="00000000">
      <w:pPr>
        <w:pStyle w:val="a0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IDW(</w:t>
      </w:r>
      <w:proofErr w:type="spellStart"/>
      <w:r w:rsidRPr="00886A2C">
        <w:rPr>
          <w:rFonts w:ascii="Pretendard" w:eastAsia="Pretendard" w:hAnsi="Pretendard"/>
          <w:lang w:eastAsia="ko-KR"/>
        </w:rPr>
        <w:t>역거리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가중) </w:t>
      </w:r>
      <w:proofErr w:type="spellStart"/>
      <w:r w:rsidRPr="00886A2C">
        <w:rPr>
          <w:rFonts w:ascii="Pretendard" w:eastAsia="Pretendard" w:hAnsi="Pretendard"/>
          <w:lang w:eastAsia="ko-KR"/>
        </w:rPr>
        <w:t>보간법으로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복수 기준항의 </w:t>
      </w:r>
      <w:proofErr w:type="spellStart"/>
      <w:r w:rsidRPr="00886A2C">
        <w:rPr>
          <w:rFonts w:ascii="Pretendard" w:eastAsia="Pretendard" w:hAnsi="Pretendard"/>
          <w:lang w:eastAsia="ko-KR"/>
        </w:rPr>
        <w:t>조석보정값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가중평균</w:t>
      </w:r>
    </w:p>
    <w:p w14:paraId="68F26D4F" w14:textId="77777777" w:rsidR="00082FA3" w:rsidRPr="00886A2C" w:rsidRDefault="00000000">
      <w:pPr>
        <w:pStyle w:val="a0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CARIS HIPS </w:t>
      </w:r>
      <w:proofErr w:type="spellStart"/>
      <w:r w:rsidRPr="00886A2C">
        <w:rPr>
          <w:rFonts w:ascii="Pretendard" w:eastAsia="Pretendard" w:hAnsi="Pretendard"/>
        </w:rPr>
        <w:t>호환</w:t>
      </w:r>
      <w:proofErr w:type="spellEnd"/>
      <w:r w:rsidRPr="00886A2C">
        <w:rPr>
          <w:rFonts w:ascii="Pretendard" w:eastAsia="Pretendard" w:hAnsi="Pretendard"/>
        </w:rPr>
        <w:t xml:space="preserve"> .</w:t>
      </w:r>
      <w:proofErr w:type="spellStart"/>
      <w:r w:rsidRPr="00886A2C">
        <w:rPr>
          <w:rFonts w:ascii="Pretendard" w:eastAsia="Pretendard" w:hAnsi="Pretendard"/>
        </w:rPr>
        <w:t>tid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형식</w:t>
      </w:r>
      <w:proofErr w:type="spellEnd"/>
      <w:r w:rsidRPr="00886A2C">
        <w:rPr>
          <w:rFonts w:ascii="Pretendard" w:eastAsia="Pretendard" w:hAnsi="Pretendard"/>
        </w:rPr>
        <w:t xml:space="preserve"> 결과 출력</w:t>
      </w:r>
    </w:p>
    <w:p w14:paraId="37585B86" w14:textId="77777777" w:rsidR="00082FA3" w:rsidRPr="00886A2C" w:rsidRDefault="00082FA3">
      <w:pPr>
        <w:rPr>
          <w:rFonts w:ascii="Pretendard" w:eastAsia="Pretendard" w:hAnsi="Pretendard"/>
        </w:rPr>
      </w:pPr>
    </w:p>
    <w:p w14:paraId="53BBE5C4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본 프로그램은 KHOA/</w:t>
      </w:r>
      <w:proofErr w:type="spellStart"/>
      <w:r w:rsidRPr="00886A2C">
        <w:rPr>
          <w:rFonts w:ascii="Pretendard" w:eastAsia="Pretendard" w:hAnsi="Pretendard"/>
          <w:lang w:eastAsia="ko-KR"/>
        </w:rPr>
        <w:t>GeoSR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의 </w:t>
      </w:r>
      <w:proofErr w:type="spellStart"/>
      <w:r w:rsidRPr="00886A2C">
        <w:rPr>
          <w:rFonts w:ascii="Pretendard" w:eastAsia="Pretendard" w:hAnsi="Pretendard"/>
          <w:lang w:eastAsia="ko-KR"/>
        </w:rPr>
        <w:t>TideBedLite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v1.05(.NET)를 Python으로 완전히 </w:t>
      </w:r>
      <w:proofErr w:type="spellStart"/>
      <w:r w:rsidRPr="00886A2C">
        <w:rPr>
          <w:rFonts w:ascii="Pretendard" w:eastAsia="Pretendard" w:hAnsi="Pretendard"/>
          <w:lang w:eastAsia="ko-KR"/>
        </w:rPr>
        <w:t>재구현한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것으로, 원본의 핵심 알고리즘을 충실히 재현하면서 다양한 Nav 포맷 자동 감지, 유연한 시간대 설정, Akima </w:t>
      </w:r>
      <w:proofErr w:type="spellStart"/>
      <w:r w:rsidRPr="00886A2C">
        <w:rPr>
          <w:rFonts w:ascii="Pretendard" w:eastAsia="Pretendard" w:hAnsi="Pretendard"/>
          <w:lang w:eastAsia="ko-KR"/>
        </w:rPr>
        <w:t>스플라인</w:t>
      </w:r>
      <w:proofErr w:type="spellEnd"/>
      <w:r w:rsidRPr="00886A2C">
        <w:rPr>
          <w:rFonts w:ascii="Pretendard" w:eastAsia="Pretendard" w:hAnsi="Pretendard"/>
          <w:lang w:eastAsia="ko-KR"/>
        </w:rPr>
        <w:t>, 시각화 등을 추가하여 사용성과 정확도를 개선하였습니다.</w:t>
      </w:r>
    </w:p>
    <w:p w14:paraId="6A6A71FB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br w:type="page"/>
      </w:r>
    </w:p>
    <w:p w14:paraId="10A3ABF6" w14:textId="77777777" w:rsidR="00082FA3" w:rsidRPr="00886A2C" w:rsidRDefault="00000000">
      <w:pPr>
        <w:pStyle w:val="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lastRenderedPageBreak/>
        <w:t>2. 시스템 요구사항</w:t>
      </w:r>
    </w:p>
    <w:p w14:paraId="7208C6EB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운영체제</w:t>
      </w:r>
    </w:p>
    <w:p w14:paraId="55C41B4F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• Windows 10 (64-bit) 이상</w:t>
      </w:r>
    </w:p>
    <w:p w14:paraId="5F587BF1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• Windows 11 (64-bit) 지원</w:t>
      </w:r>
    </w:p>
    <w:p w14:paraId="6097A903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실행 환경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6033E8D4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BB779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방법 1 — Python 환경</w:t>
            </w:r>
          </w:p>
          <w:p w14:paraId="4EFA7F90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Python 3.8 이상 (3.10+ 권장)</w:t>
            </w:r>
          </w:p>
          <w:p w14:paraId="7AFC92A6" w14:textId="77777777" w:rsidR="00082FA3" w:rsidRPr="00886A2C" w:rsidRDefault="00082FA3">
            <w:pPr>
              <w:rPr>
                <w:rFonts w:ascii="Pretendard" w:eastAsia="Pretendard" w:hAnsi="Pretendard"/>
                <w:lang w:eastAsia="ko-KR"/>
              </w:rPr>
            </w:pPr>
          </w:p>
          <w:p w14:paraId="4692D441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필수 패키지:</w:t>
            </w:r>
          </w:p>
          <w:p w14:paraId="09E59576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 •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numpy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— 수치 연산 및 배열 처리</w:t>
            </w:r>
          </w:p>
          <w:p w14:paraId="47A38D29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 •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scipy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— Akima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스플라인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보간</w:t>
            </w:r>
          </w:p>
          <w:p w14:paraId="686B27B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 </w:t>
            </w:r>
            <w:r w:rsidRPr="00886A2C">
              <w:rPr>
                <w:rFonts w:ascii="Pretendard" w:eastAsia="Pretendard" w:hAnsi="Pretendard"/>
                <w:sz w:val="18"/>
              </w:rPr>
              <w:t>• netCDF4 — Co-tidal NetCDF 격자 파일 읽기</w:t>
            </w:r>
          </w:p>
          <w:p w14:paraId="71DED4A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• geographiclib — Vincenty/Karney 측지 거리 계산</w:t>
            </w:r>
          </w:p>
          <w:p w14:paraId="0C9096E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• chardet — 파일 인코딩 자동 감지</w:t>
            </w:r>
          </w:p>
          <w:p w14:paraId="21F926F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• matplotlib — 그래프 및 지도 시각화</w:t>
            </w:r>
          </w:p>
          <w:p w14:paraId="6E584A16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4C1F19F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설치: pip install numpy scipy netCDF4 geographiclib chardet matplotlib</w:t>
            </w:r>
          </w:p>
        </w:tc>
      </w:tr>
    </w:tbl>
    <w:p w14:paraId="4277ED86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40E4C455" w14:textId="77777777">
        <w:trPr>
          <w:jc w:val="center"/>
        </w:trPr>
        <w:tc>
          <w:tcPr>
            <w:tcW w:w="9406" w:type="dxa"/>
            <w:shd w:val="clear" w:color="auto" w:fill="E8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005B9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방법 2 — EXE 독립 실행</w:t>
            </w:r>
          </w:p>
          <w:p w14:paraId="66484E17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TideBedPy.exe 더블클릭으로 실행 (Python 설치 불필요)</w:t>
            </w:r>
          </w:p>
          <w:p w14:paraId="7EE8B7EC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모든 의존성이 EXE 내부에 포함</w:t>
            </w:r>
          </w:p>
        </w:tc>
      </w:tr>
    </w:tbl>
    <w:p w14:paraId="234CC46D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53185161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</w:rPr>
        <w:lastRenderedPageBreak/>
        <w:t>하드웨어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권장사양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82FA3" w:rsidRPr="00886A2C" w14:paraId="1DCF2BEC" w14:textId="77777777">
        <w:trPr>
          <w:jc w:val="center"/>
        </w:trPr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6D086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AA02A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권장 사양</w:t>
            </w:r>
          </w:p>
        </w:tc>
      </w:tr>
      <w:tr w:rsidR="00082FA3" w:rsidRPr="00886A2C" w14:paraId="24A6D8F6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4CD3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CPU</w:t>
            </w:r>
          </w:p>
        </w:tc>
        <w:tc>
          <w:tcPr>
            <w:tcW w:w="6803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1473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Intel Core i5 이상 (멀티코어 권장)</w:t>
            </w:r>
          </w:p>
        </w:tc>
      </w:tr>
      <w:tr w:rsidR="00082FA3" w:rsidRPr="00886A2C" w14:paraId="43F5E3C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E1B2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RAM</w:t>
            </w:r>
          </w:p>
        </w:tc>
        <w:tc>
          <w:tcPr>
            <w:tcW w:w="680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37895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4GB 이상 (대규모 항적 시 8GB 권장)</w:t>
            </w:r>
          </w:p>
        </w:tc>
      </w:tr>
      <w:tr w:rsidR="00082FA3" w:rsidRPr="00886A2C" w14:paraId="06F6F40A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0995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디스크</w:t>
            </w:r>
            <w:proofErr w:type="spellEnd"/>
          </w:p>
        </w:tc>
        <w:tc>
          <w:tcPr>
            <w:tcW w:w="6803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894F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500MB 이상 여유 공간</w:t>
            </w:r>
          </w:p>
        </w:tc>
      </w:tr>
      <w:tr w:rsidR="00082FA3" w:rsidRPr="00886A2C" w14:paraId="1C2DDDD9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CDB3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모니터</w:t>
            </w:r>
          </w:p>
        </w:tc>
        <w:tc>
          <w:tcPr>
            <w:tcW w:w="680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337B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1280×720 이상 (GUI 모드)</w:t>
            </w:r>
          </w:p>
        </w:tc>
      </w:tr>
    </w:tbl>
    <w:p w14:paraId="26A48A4D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115A75DB" w14:textId="77777777" w:rsidR="00082FA3" w:rsidRPr="00886A2C" w:rsidRDefault="00000000">
      <w:pPr>
        <w:pStyle w:val="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3. 데이터 준비</w:t>
      </w:r>
    </w:p>
    <w:p w14:paraId="566809C8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proofErr w:type="spellStart"/>
      <w:r w:rsidRPr="00886A2C">
        <w:rPr>
          <w:rFonts w:ascii="Pretendard" w:eastAsia="Pretendard" w:hAnsi="Pretendard"/>
          <w:lang w:eastAsia="ko-KR"/>
        </w:rPr>
        <w:t>TideBedPy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실행에 필요한 4종 데이터: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835"/>
        <w:gridCol w:w="5386"/>
      </w:tblGrid>
      <w:tr w:rsidR="00082FA3" w:rsidRPr="00886A2C" w14:paraId="6EBBCB5D" w14:textId="77777777">
        <w:trPr>
          <w:jc w:val="center"/>
        </w:trPr>
        <w:tc>
          <w:tcPr>
            <w:tcW w:w="850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C1279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D9D7A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데이터</w:t>
            </w:r>
          </w:p>
        </w:tc>
        <w:tc>
          <w:tcPr>
            <w:tcW w:w="5386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F0BFD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</w:tr>
      <w:tr w:rsidR="00082FA3" w:rsidRPr="00886A2C" w14:paraId="3380B6C6" w14:textId="77777777">
        <w:trPr>
          <w:jc w:val="center"/>
        </w:trPr>
        <w:tc>
          <w:tcPr>
            <w:tcW w:w="85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5A28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9C71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조위 데이터 (TOPS)</w:t>
            </w:r>
          </w:p>
        </w:tc>
        <w:tc>
          <w:tcPr>
            <w:tcW w:w="5386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8F08A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기준항별 실측 또는 예측 조위</w:t>
            </w:r>
          </w:p>
        </w:tc>
      </w:tr>
      <w:tr w:rsidR="00082FA3" w:rsidRPr="00886A2C" w14:paraId="600519F3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09F3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8362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항적 데이터 (Nav)</w:t>
            </w:r>
          </w:p>
        </w:tc>
        <w:tc>
          <w:tcPr>
            <w:tcW w:w="538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1584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CARIS HIPS에서 Export한 항적</w:t>
            </w:r>
          </w:p>
        </w:tc>
      </w:tr>
      <w:tr w:rsidR="00082FA3" w:rsidRPr="00886A2C" w14:paraId="3476BF70" w14:textId="77777777">
        <w:trPr>
          <w:jc w:val="center"/>
        </w:trPr>
        <w:tc>
          <w:tcPr>
            <w:tcW w:w="85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15DE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3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CA8C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기준항정보.txt</w:t>
            </w:r>
          </w:p>
        </w:tc>
        <w:tc>
          <w:tcPr>
            <w:tcW w:w="5386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2F0A6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목록 및 조화상수</w:t>
            </w:r>
          </w:p>
        </w:tc>
      </w:tr>
      <w:tr w:rsidR="00082FA3" w:rsidRPr="00886A2C" w14:paraId="79D8BFBA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AE8D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4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2FAC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표준개정수 DB</w:t>
            </w:r>
          </w:p>
        </w:tc>
        <w:tc>
          <w:tcPr>
            <w:tcW w:w="538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A5EE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Co-tidal NetCDF 격자 파일</w:t>
            </w:r>
          </w:p>
        </w:tc>
      </w:tr>
    </w:tbl>
    <w:p w14:paraId="0B4038A9" w14:textId="77777777" w:rsidR="00082FA3" w:rsidRPr="00886A2C" w:rsidRDefault="00082FA3">
      <w:pPr>
        <w:rPr>
          <w:rFonts w:ascii="Pretendard" w:eastAsia="Pretendard" w:hAnsi="Pretendard"/>
        </w:rPr>
      </w:pPr>
    </w:p>
    <w:p w14:paraId="39CA6910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3.1  조위 데이터 취득 (KHOA 바다누리)</w:t>
      </w:r>
    </w:p>
    <w:p w14:paraId="252D5119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접속: https://www.khoa.go.kr/oceangrid/gis/category/observe/observeSearch.do</w:t>
      </w:r>
    </w:p>
    <w:p w14:paraId="568CEE18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7796E987" w14:textId="77777777" w:rsidR="00082FA3" w:rsidRPr="00886A2C" w:rsidRDefault="00000000">
      <w:pPr>
        <w:pStyle w:val="3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취득 절차</w:t>
      </w:r>
    </w:p>
    <w:p w14:paraId="7389E5F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1) 바다누리 해양정보서비스 접속</w:t>
      </w:r>
    </w:p>
    <w:p w14:paraId="0C4718C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2) 조석/조류 → 조석관측 선택</w:t>
      </w:r>
    </w:p>
    <w:p w14:paraId="1E8F70F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3) 원하는 관측소(</w:t>
      </w:r>
      <w:proofErr w:type="spellStart"/>
      <w:r w:rsidRPr="00886A2C">
        <w:rPr>
          <w:rFonts w:ascii="Pretendard" w:eastAsia="Pretendard" w:hAnsi="Pretendard"/>
          <w:lang w:eastAsia="ko-KR"/>
        </w:rPr>
        <w:t>기준항</w:t>
      </w:r>
      <w:proofErr w:type="spellEnd"/>
      <w:r w:rsidRPr="00886A2C">
        <w:rPr>
          <w:rFonts w:ascii="Pretendard" w:eastAsia="Pretendard" w:hAnsi="Pretendard"/>
          <w:lang w:eastAsia="ko-KR"/>
        </w:rPr>
        <w:t>) 선택</w:t>
      </w:r>
    </w:p>
    <w:p w14:paraId="7FEDEE0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4) 조회 기간 설정 (측량 기간 전후 1일 이상 여유)</w:t>
      </w:r>
    </w:p>
    <w:p w14:paraId="65D06544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5) 데이터 유형 선택 (실측조위 권장)</w:t>
      </w:r>
    </w:p>
    <w:p w14:paraId="06C9D7DE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6) TOPS 형식으로 다운로드</w:t>
      </w:r>
    </w:p>
    <w:p w14:paraId="086B2449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7) 동일 폴더에 모아서 저장</w:t>
      </w:r>
    </w:p>
    <w:p w14:paraId="115BC6AF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08E1E9F7" w14:textId="77777777" w:rsidR="00082FA3" w:rsidRPr="00886A2C" w:rsidRDefault="00000000">
      <w:pPr>
        <w:pStyle w:val="3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TOPS 파일 형식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5F073789" w14:textId="77777777">
        <w:trPr>
          <w:jc w:val="center"/>
        </w:trPr>
        <w:tc>
          <w:tcPr>
            <w:tcW w:w="9406" w:type="dxa"/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959A8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TOPS 파일 구조</w:t>
            </w:r>
          </w:p>
          <w:p w14:paraId="76517352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lastRenderedPageBreak/>
              <w:t>인천                     ← 관측소 명칭 (1행)</w:t>
            </w:r>
          </w:p>
          <w:p w14:paraId="2DC20335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cm                       ← 단위 (2행)</w:t>
            </w:r>
          </w:p>
          <w:p w14:paraId="0701C9D2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2024 01 15 00 00  345    ← 데이터 행</w:t>
            </w:r>
          </w:p>
          <w:p w14:paraId="6AA82E4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2024 01 15 00 10  342</w:t>
            </w:r>
          </w:p>
          <w:p w14:paraId="5104C52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...</w:t>
            </w:r>
          </w:p>
          <w:p w14:paraId="3F0BE45F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4644F8B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데이터 행 형식: YYYY MM DD HH MM LevelCm</w:t>
            </w:r>
          </w:p>
        </w:tc>
      </w:tr>
    </w:tbl>
    <w:p w14:paraId="32EA6A8C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44AADE19" w14:textId="77777777">
        <w:trPr>
          <w:jc w:val="center"/>
        </w:trPr>
        <w:tc>
          <w:tcPr>
            <w:tcW w:w="9406" w:type="dxa"/>
            <w:shd w:val="clear" w:color="auto" w:fill="FD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64649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⚠ 주의사항</w:t>
            </w:r>
          </w:p>
          <w:p w14:paraId="19C35F06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•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기준항정보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.txt의 Name 필드와 TOPS 1행의 관측소명이 정확히 일치해야 함</w:t>
            </w:r>
          </w:p>
          <w:p w14:paraId="7721305C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• 여러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파일을 동일 폴더에 저장</w:t>
            </w:r>
          </w:p>
          <w:p w14:paraId="4F4928B1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• EUC-KR / UTF-8 인코딩 자동 감지</w:t>
            </w:r>
          </w:p>
        </w:tc>
      </w:tr>
    </w:tbl>
    <w:p w14:paraId="6A175014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1B67F7CB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3.2  </w:t>
      </w:r>
      <w:proofErr w:type="spellStart"/>
      <w:r w:rsidRPr="00886A2C">
        <w:rPr>
          <w:rFonts w:ascii="Pretendard" w:eastAsia="Pretendard" w:hAnsi="Pretendard"/>
        </w:rPr>
        <w:t>항적</w:t>
      </w:r>
      <w:proofErr w:type="spellEnd"/>
      <w:r w:rsidRPr="00886A2C">
        <w:rPr>
          <w:rFonts w:ascii="Pretendard" w:eastAsia="Pretendard" w:hAnsi="Pretendard"/>
        </w:rPr>
        <w:t xml:space="preserve">(Navigation) </w:t>
      </w:r>
      <w:proofErr w:type="spellStart"/>
      <w:r w:rsidRPr="00886A2C">
        <w:rPr>
          <w:rFonts w:ascii="Pretendard" w:eastAsia="Pretendard" w:hAnsi="Pretendard"/>
        </w:rPr>
        <w:t>데이터</w:t>
      </w:r>
      <w:proofErr w:type="spellEnd"/>
      <w:r w:rsidRPr="00886A2C">
        <w:rPr>
          <w:rFonts w:ascii="Pretendard" w:eastAsia="Pretendard" w:hAnsi="Pretendard"/>
        </w:rPr>
        <w:t xml:space="preserve"> (CARIS HIPS)</w:t>
      </w:r>
    </w:p>
    <w:p w14:paraId="7E99E921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CARIS HIPS Export 절차</w:t>
      </w:r>
    </w:p>
    <w:p w14:paraId="719194A4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1) CARIS HIPS &amp; SIPS 실행</w:t>
      </w:r>
    </w:p>
    <w:p w14:paraId="790048F1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2) 보정 대상 측선 선택</w:t>
      </w:r>
    </w:p>
    <w:p w14:paraId="1AFB3F03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3) Process → Export → Navigation</w:t>
      </w:r>
    </w:p>
    <w:p w14:paraId="33AD1A8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4) Before 또는 After 선택</w:t>
      </w:r>
    </w:p>
    <w:p w14:paraId="12DE742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5) 출력 폴더 지정 후 Export</w:t>
      </w:r>
    </w:p>
    <w:p w14:paraId="7B199802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1FE98142" w14:textId="77777777" w:rsidR="00082FA3" w:rsidRPr="00886A2C" w:rsidRDefault="00000000">
      <w:pPr>
        <w:pStyle w:val="3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지원 Nav 파일 형식 (6종 자동 감지)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5669"/>
      </w:tblGrid>
      <w:tr w:rsidR="00082FA3" w:rsidRPr="00886A2C" w14:paraId="4904FE54" w14:textId="77777777">
        <w:trPr>
          <w:jc w:val="center"/>
        </w:trPr>
        <w:tc>
          <w:tcPr>
            <w:tcW w:w="1417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0969E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형식</w:t>
            </w:r>
            <w:proofErr w:type="spellEnd"/>
          </w:p>
        </w:tc>
        <w:tc>
          <w:tcPr>
            <w:tcW w:w="1984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F1CD8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w="5669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23E18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예시</w:t>
            </w:r>
          </w:p>
        </w:tc>
      </w:tr>
      <w:tr w:rsidR="00082FA3" w:rsidRPr="00886A2C" w14:paraId="7D258BDA" w14:textId="77777777">
        <w:trPr>
          <w:jc w:val="center"/>
        </w:trPr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DADA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형식 1</w:t>
            </w:r>
          </w:p>
        </w:tc>
        <w:tc>
          <w:tcPr>
            <w:tcW w:w="1984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C21B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After 표준</w:t>
            </w:r>
          </w:p>
        </w:tc>
        <w:tc>
          <w:tcPr>
            <w:tcW w:w="56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6EE0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YYYY-DDD HH:MM:SS.sss Lat Lon Depth Hex</w:t>
            </w:r>
          </w:p>
        </w:tc>
      </w:tr>
      <w:tr w:rsidR="00082FA3" w:rsidRPr="00886A2C" w14:paraId="08D246D6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3353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lastRenderedPageBreak/>
              <w:t>형식 2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C4A2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Before 표준</w:t>
            </w:r>
          </w:p>
        </w:tc>
        <w:tc>
          <w:tcPr>
            <w:tcW w:w="56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6951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YYYY-DDD HH:MM:SS.sss Lat Lon</w:t>
            </w:r>
          </w:p>
        </w:tc>
      </w:tr>
      <w:tr w:rsidR="00082FA3" w:rsidRPr="00886A2C" w14:paraId="2B9FD599" w14:textId="77777777">
        <w:trPr>
          <w:jc w:val="center"/>
        </w:trPr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42B0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형식 3</w:t>
            </w:r>
          </w:p>
        </w:tc>
        <w:tc>
          <w:tcPr>
            <w:tcW w:w="1984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46B1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날짜-시간</w:t>
            </w:r>
          </w:p>
        </w:tc>
        <w:tc>
          <w:tcPr>
            <w:tcW w:w="56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E05C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YYYY/MM/DD HH:MM:SS Lat Lon Depth</w:t>
            </w:r>
          </w:p>
        </w:tc>
      </w:tr>
      <w:tr w:rsidR="00082FA3" w:rsidRPr="00886A2C" w14:paraId="459E36B5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20B3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형식 4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47B5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탭 구분</w:t>
            </w:r>
          </w:p>
        </w:tc>
        <w:tc>
          <w:tcPr>
            <w:tcW w:w="56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CB45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YYYY-DDD\tHH:MM:SS.sss\tLat\tLon\t...</w:t>
            </w:r>
          </w:p>
        </w:tc>
      </w:tr>
      <w:tr w:rsidR="00082FA3" w:rsidRPr="00886A2C" w14:paraId="256639A0" w14:textId="77777777">
        <w:trPr>
          <w:jc w:val="center"/>
        </w:trPr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588D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형식 5</w:t>
            </w:r>
          </w:p>
        </w:tc>
        <w:tc>
          <w:tcPr>
            <w:tcW w:w="1984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F2D5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콤마 구분</w:t>
            </w:r>
          </w:p>
        </w:tc>
        <w:tc>
          <w:tcPr>
            <w:tcW w:w="56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C4EC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YYYY-DDD,HH:MM:SS.sss,Lat,Lon,Depth</w:t>
            </w:r>
          </w:p>
        </w:tc>
      </w:tr>
      <w:tr w:rsidR="00082FA3" w:rsidRPr="00886A2C" w14:paraId="5A89C33A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D7E2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형식 6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E500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확장 형식</w:t>
            </w:r>
          </w:p>
        </w:tc>
        <w:tc>
          <w:tcPr>
            <w:tcW w:w="56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0E18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공백/탭 혼합 등</w:t>
            </w:r>
          </w:p>
        </w:tc>
      </w:tr>
    </w:tbl>
    <w:p w14:paraId="72135C36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6BC58325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3.3  기준항정보.txt</w:t>
      </w:r>
    </w:p>
    <w:p w14:paraId="13450247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proofErr w:type="spellStart"/>
      <w:r w:rsidRPr="00886A2C">
        <w:rPr>
          <w:rFonts w:ascii="Pretendard" w:eastAsia="Pretendard" w:hAnsi="Pretendard"/>
          <w:lang w:eastAsia="ko-KR"/>
        </w:rPr>
        <w:t>기준항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목록과 조화상수를 정의하는 탭(\t) 구분 텍스트 파일입니다. info/ 폴더에서 자동 탐색되거나 GUI에서 수동 지정할 수 있습니다.</w:t>
      </w:r>
    </w:p>
    <w:p w14:paraId="59751D8E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7CFBC087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</w:rPr>
        <w:t>필드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구성</w:t>
      </w:r>
      <w:proofErr w:type="spellEnd"/>
      <w:r w:rsidRPr="00886A2C">
        <w:rPr>
          <w:rFonts w:ascii="Pretendard" w:eastAsia="Pretendard" w:hAnsi="Pretendard"/>
        </w:rPr>
        <w:t xml:space="preserve"> (17필드)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417"/>
        <w:gridCol w:w="2835"/>
        <w:gridCol w:w="1417"/>
      </w:tblGrid>
      <w:tr w:rsidR="00082FA3" w:rsidRPr="00886A2C" w14:paraId="57BA3184" w14:textId="77777777">
        <w:trPr>
          <w:jc w:val="center"/>
        </w:trPr>
        <w:tc>
          <w:tcPr>
            <w:tcW w:w="680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5E31E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w="1417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6DB47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필드명</w:t>
            </w:r>
          </w:p>
        </w:tc>
        <w:tc>
          <w:tcPr>
            <w:tcW w:w="28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7036A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w="1417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AE46E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단위</w:t>
            </w:r>
          </w:p>
        </w:tc>
      </w:tr>
      <w:tr w:rsidR="00082FA3" w:rsidRPr="00886A2C" w14:paraId="62E21F27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A81D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3529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Use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3797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사용 여부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8911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T/F</w:t>
            </w:r>
          </w:p>
        </w:tc>
      </w:tr>
      <w:tr w:rsidR="00082FA3" w:rsidRPr="00886A2C" w14:paraId="3012964B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1FD2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A714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Seq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97B8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순번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4BAE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정수</w:t>
            </w:r>
          </w:p>
        </w:tc>
      </w:tr>
      <w:tr w:rsidR="00082FA3" w:rsidRPr="00886A2C" w14:paraId="6E71B6EE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C907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3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E06A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Name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333E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기준항 명칭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BE87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문자열</w:t>
            </w:r>
          </w:p>
        </w:tc>
      </w:tr>
      <w:tr w:rsidR="00082FA3" w:rsidRPr="00886A2C" w14:paraId="42885854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3ADF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4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6A18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Lon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03B2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경도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9D8A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DD</w:t>
            </w:r>
          </w:p>
        </w:tc>
      </w:tr>
      <w:tr w:rsidR="00082FA3" w:rsidRPr="00886A2C" w14:paraId="101ECC3D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15F1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5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8CCC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Lat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460E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위도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5843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DD</w:t>
            </w:r>
          </w:p>
        </w:tc>
      </w:tr>
      <w:tr w:rsidR="00082FA3" w:rsidRPr="00886A2C" w14:paraId="76664628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DFCD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6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A15F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M2Amp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A0F6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M2 분조 진폭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DDEB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6C87106C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E5C8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7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155F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M2Phase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C3FF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M2 분조 위상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EF98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degree</w:t>
            </w:r>
          </w:p>
        </w:tc>
      </w:tr>
      <w:tr w:rsidR="00082FA3" w:rsidRPr="00886A2C" w14:paraId="0D7B3C19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DE66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8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D28A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S2Amp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C843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S2 분조 진폭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87EF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5486AD60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D3C4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9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F898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S2Phase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AD56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S2 분조 위상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AC65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degree</w:t>
            </w:r>
          </w:p>
        </w:tc>
      </w:tr>
      <w:tr w:rsidR="00082FA3" w:rsidRPr="00886A2C" w14:paraId="454DD23D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60C3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10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ECF9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K1Amp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E2C7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K1 분조 진폭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BD66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69FE26A7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7424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11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7838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K1Phase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CA52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K1 분조 위상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9D43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degree</w:t>
            </w:r>
          </w:p>
        </w:tc>
      </w:tr>
      <w:tr w:rsidR="00082FA3" w:rsidRPr="00886A2C" w14:paraId="36ABC88C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DC01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12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0048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O1Amp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9BF4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O1 분조 진폭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AD3C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18174DBF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9665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13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9173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O1Phase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D590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O1 분조 위상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C26B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degree</w:t>
            </w:r>
          </w:p>
        </w:tc>
      </w:tr>
      <w:tr w:rsidR="00082FA3" w:rsidRPr="00886A2C" w14:paraId="01643A90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E627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14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547E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SprRange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4316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대조차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6FC2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2E53CC16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76A5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15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7AF7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SprRise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3A3E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대조 상승량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4956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3725149C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928A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16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9858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MSL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382D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평균해면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FA8A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02E491F2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482A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17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4522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MHWI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058B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평균고조간격</w:t>
            </w:r>
          </w:p>
        </w:tc>
        <w:tc>
          <w:tcPr>
            <w:tcW w:w="1417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8475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hour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0A0738EE" w14:textId="77777777">
        <w:trPr>
          <w:jc w:val="center"/>
        </w:trPr>
        <w:tc>
          <w:tcPr>
            <w:tcW w:w="9406" w:type="dxa"/>
            <w:shd w:val="clear" w:color="auto" w:fill="FD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FA824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lastRenderedPageBreak/>
              <w:t>⚠ 중요</w:t>
            </w:r>
          </w:p>
          <w:p w14:paraId="74A21B88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Name 필드는 TOPS 조위 파일 관측소명과 정확히 일치해야 합니다.</w:t>
            </w:r>
          </w:p>
        </w:tc>
      </w:tr>
    </w:tbl>
    <w:p w14:paraId="521FB423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254E8CF7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3.4  </w:t>
      </w:r>
      <w:proofErr w:type="spellStart"/>
      <w:r w:rsidRPr="00886A2C">
        <w:rPr>
          <w:rFonts w:ascii="Pretendard" w:eastAsia="Pretendard" w:hAnsi="Pretendard"/>
          <w:lang w:eastAsia="ko-KR"/>
        </w:rPr>
        <w:t>표준개정수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DB (Co-tidal Database)</w:t>
      </w:r>
    </w:p>
    <w:p w14:paraId="5182A8E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해역 전체를 0.5°×0.5° 격자로 분할하고, 각 격자점의 조석 파라미터를 저장합니다.</w:t>
      </w:r>
    </w:p>
    <w:p w14:paraId="1C97C46C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055736C9" w14:textId="77777777" w:rsidR="00082FA3" w:rsidRPr="00886A2C" w:rsidRDefault="00000000">
      <w:pPr>
        <w:pStyle w:val="3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구성</w:t>
      </w:r>
    </w:p>
    <w:p w14:paraId="7DDD5E6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• File_Catalog.txt — 격자 섹터별 </w:t>
      </w:r>
      <w:proofErr w:type="spellStart"/>
      <w:r w:rsidRPr="00886A2C">
        <w:rPr>
          <w:rFonts w:ascii="Pretendard" w:eastAsia="Pretendard" w:hAnsi="Pretendard"/>
          <w:lang w:eastAsia="ko-KR"/>
        </w:rPr>
        <w:t>NetCDF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파일 인덱스</w:t>
      </w:r>
    </w:p>
    <w:p w14:paraId="307CC8F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• CT/ 폴더 — 실제 .</w:t>
      </w:r>
      <w:proofErr w:type="spellStart"/>
      <w:r w:rsidRPr="00886A2C">
        <w:rPr>
          <w:rFonts w:ascii="Pretendard" w:eastAsia="Pretendard" w:hAnsi="Pretendard"/>
          <w:lang w:eastAsia="ko-KR"/>
        </w:rPr>
        <w:t>nc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격자 파일</w:t>
      </w:r>
    </w:p>
    <w:p w14:paraId="3E36F404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</w:rPr>
        <w:t>NetCDF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변수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082FA3" w:rsidRPr="00886A2C" w14:paraId="2FED26CB" w14:textId="77777777">
        <w:trPr>
          <w:jc w:val="center"/>
        </w:trPr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C0515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변수명</w:t>
            </w:r>
          </w:p>
        </w:tc>
        <w:tc>
          <w:tcPr>
            <w:tcW w:w="45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BE958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3B255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단위</w:t>
            </w:r>
          </w:p>
        </w:tc>
      </w:tr>
      <w:tr w:rsidR="00082FA3" w:rsidRPr="00886A2C" w14:paraId="73AD1764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6114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SprRange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1172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대조차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2D90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0513A49E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7517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DL_MSL</w:t>
            </w:r>
          </w:p>
        </w:tc>
        <w:tc>
          <w:tcPr>
            <w:tcW w:w="45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F8B4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기본수준면-평균해면 차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DED4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42A11D1A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EF83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MHWI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6613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평균고조간격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CCDD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hour</w:t>
            </w:r>
          </w:p>
        </w:tc>
      </w:tr>
    </w:tbl>
    <w:p w14:paraId="39E6352E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4F92EB2B" w14:textId="77777777" w:rsidR="00082FA3" w:rsidRPr="00886A2C" w:rsidRDefault="00000000">
      <w:pPr>
        <w:pStyle w:val="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4. 사용 방법</w:t>
      </w:r>
    </w:p>
    <w:p w14:paraId="5254B912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4.1  GUI 모드</w:t>
      </w:r>
    </w:p>
    <w:p w14:paraId="174CC953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실행 방법</w:t>
      </w:r>
    </w:p>
    <w:p w14:paraId="77D42A33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• EXE: TideBedPy.exe 더블클릭</w:t>
      </w:r>
    </w:p>
    <w:p w14:paraId="2163D772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• Python: python gui.py</w:t>
      </w:r>
    </w:p>
    <w:p w14:paraId="0E4D0011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• 배치파일: TideBedPy_GUI.bat</w:t>
      </w:r>
    </w:p>
    <w:p w14:paraId="3B0842E0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666CC396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A55C7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(1) 입력 파일 설정</w:t>
            </w:r>
          </w:p>
          <w:p w14:paraId="0CB99B4C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항적 폴더 — Nav 파일 폴더 선택 ([찾아보기] 또는 직접 입력)</w:t>
            </w:r>
          </w:p>
          <w:p w14:paraId="47876A95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조위 폴더 — TOPS 조위 파일 폴더 선택</w:t>
            </w:r>
          </w:p>
          <w:p w14:paraId="3110A3E8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출력 파일 — 결과 .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tid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파일 저장 경로 지정</w:t>
            </w:r>
          </w:p>
        </w:tc>
      </w:tr>
    </w:tbl>
    <w:p w14:paraId="75983631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17822870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3FACC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 xml:space="preserve">(2) </w:t>
            </w:r>
            <w:proofErr w:type="spellStart"/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개정수</w:t>
            </w:r>
            <w:proofErr w:type="spellEnd"/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 xml:space="preserve"> DB 설정</w:t>
            </w:r>
          </w:p>
          <w:p w14:paraId="75994DD5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개정수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DB 경로 — File_Catalog.txt 폴더 (info/ 자동 탐색)</w:t>
            </w:r>
          </w:p>
          <w:p w14:paraId="154BC99C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기준항정보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—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기준항정보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.txt 파일 (자동 탐색 가능)</w:t>
            </w:r>
          </w:p>
        </w:tc>
      </w:tr>
    </w:tbl>
    <w:p w14:paraId="7755FE17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3901BB68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(3) </w:t>
      </w:r>
      <w:proofErr w:type="spellStart"/>
      <w:r w:rsidRPr="00886A2C">
        <w:rPr>
          <w:rFonts w:ascii="Pretendard" w:eastAsia="Pretendard" w:hAnsi="Pretendard"/>
        </w:rPr>
        <w:t>보정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옵션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082FA3" w:rsidRPr="00886A2C" w14:paraId="1C89CCAC" w14:textId="77777777">
        <w:trPr>
          <w:jc w:val="center"/>
        </w:trPr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F52C9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옵션</w:t>
            </w:r>
          </w:p>
        </w:tc>
        <w:tc>
          <w:tcPr>
            <w:tcW w:w="45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79FDE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CDFFE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기본값</w:t>
            </w:r>
          </w:p>
        </w:tc>
      </w:tr>
      <w:tr w:rsidR="00082FA3" w:rsidRPr="00886A2C" w14:paraId="1F69479A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D9B3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조위 유형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806FD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실측조위 / 예측조위 (실측 권장)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0DD5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실측조위</w:t>
            </w:r>
            <w:proofErr w:type="spellEnd"/>
          </w:p>
        </w:tc>
      </w:tr>
      <w:tr w:rsidR="00082FA3" w:rsidRPr="00886A2C" w14:paraId="7DCDAD3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C9A5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기준항 적용 개수</w:t>
            </w:r>
          </w:p>
        </w:tc>
        <w:tc>
          <w:tcPr>
            <w:tcW w:w="45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ABD33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IDW 가중평균 시 사용할 상위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수 (1~10)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9181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10</w:t>
            </w:r>
          </w:p>
        </w:tc>
      </w:tr>
      <w:tr w:rsidR="00082FA3" w:rsidRPr="00886A2C" w14:paraId="6DE42868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A7A2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기준 시간대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C46E4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27개 UTC 오프셋 중 선택 (GMT, KST, JST, CST 등)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858D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GMT</w:t>
            </w:r>
          </w:p>
        </w:tc>
      </w:tr>
      <w:tr w:rsidR="00082FA3" w:rsidRPr="00886A2C" w14:paraId="690040A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F1FE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출력 시간 간격</w:t>
            </w:r>
          </w:p>
        </w:tc>
        <w:tc>
          <w:tcPr>
            <w:tcW w:w="45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8DAE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.tid 출력 간격 (초)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3C4C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원본 간격 유지</w:t>
            </w:r>
          </w:p>
        </w:tc>
      </w:tr>
      <w:tr w:rsidR="00082FA3" w:rsidRPr="00886A2C" w14:paraId="607AB73B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E5D3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허용 편차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B6A3D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검증 그래프 오차 허용 범위 (cm)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77CC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1.0</w:t>
            </w:r>
          </w:p>
        </w:tc>
      </w:tr>
      <w:tr w:rsidR="00082FA3" w:rsidRPr="00886A2C" w14:paraId="3D9C883B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443A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lastRenderedPageBreak/>
              <w:t>상세 출력</w:t>
            </w:r>
          </w:p>
        </w:tc>
        <w:tc>
          <w:tcPr>
            <w:tcW w:w="45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422C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체크 시 .tid.detail 생성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60BB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미체크</w:t>
            </w:r>
          </w:p>
        </w:tc>
      </w:tr>
      <w:tr w:rsidR="00082FA3" w:rsidRPr="00886A2C" w14:paraId="6F1C2927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318F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그래프 출력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1E49F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체크 시 .tid.png, .tid.map.png 등 생성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C6B4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미체크</w:t>
            </w:r>
            <w:proofErr w:type="spellEnd"/>
          </w:p>
        </w:tc>
      </w:tr>
    </w:tbl>
    <w:p w14:paraId="2663BD5F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79A59058" w14:textId="77777777">
        <w:trPr>
          <w:jc w:val="center"/>
        </w:trPr>
        <w:tc>
          <w:tcPr>
            <w:tcW w:w="9406" w:type="dxa"/>
            <w:shd w:val="clear" w:color="auto" w:fill="E8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4B742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(4) 실행</w:t>
            </w:r>
          </w:p>
          <w:p w14:paraId="41D73F56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[보정 수행] 클릭 → 실시간 진행률 + 로그 + 결과 요약 표시</w:t>
            </w:r>
          </w:p>
        </w:tc>
      </w:tr>
    </w:tbl>
    <w:p w14:paraId="5F9F7275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12669229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F6E154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(5) 세팅 관리</w:t>
            </w:r>
          </w:p>
          <w:p w14:paraId="542EF96E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[세팅 저장] — 현재 설정을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프리셋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파일로 저장</w:t>
            </w:r>
          </w:p>
          <w:p w14:paraId="2923C75B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[세팅 불러오기] — 이전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프리셋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불러오기</w:t>
            </w:r>
          </w:p>
          <w:p w14:paraId="5CA3C91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[INI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불러오기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] —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TideBedLite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 .ini 호환 모드</w:t>
            </w:r>
          </w:p>
        </w:tc>
      </w:tr>
    </w:tbl>
    <w:p w14:paraId="0401ECB7" w14:textId="77777777" w:rsidR="00082FA3" w:rsidRPr="00886A2C" w:rsidRDefault="00082FA3">
      <w:pPr>
        <w:rPr>
          <w:rFonts w:ascii="Pretendard" w:eastAsia="Pretendard" w:hAnsi="Pretendard"/>
        </w:rPr>
      </w:pPr>
    </w:p>
    <w:p w14:paraId="58E2D656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11458161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4.2  CLI 모드</w:t>
      </w:r>
    </w:p>
    <w:p w14:paraId="32811B70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기본 사용법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4079E8D7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6702E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명령어</w:t>
            </w:r>
          </w:p>
          <w:p w14:paraId="780A5C0A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python main.py --nav &lt;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항적폴더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&gt; --tide &lt;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조위폴더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&gt; -o &lt;출력파일&gt;</w:t>
            </w:r>
          </w:p>
        </w:tc>
      </w:tr>
    </w:tbl>
    <w:p w14:paraId="1FE647AA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60580A24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</w:rPr>
        <w:t>사용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예시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6F86D53B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9E89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</w:rPr>
              <w:t>예시 1 — 기본 실행</w:t>
            </w:r>
          </w:p>
          <w:p w14:paraId="41AB9BD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python main.py --nav Navi/After --tide 실측조위 -o result.tid</w:t>
            </w:r>
          </w:p>
        </w:tc>
      </w:tr>
    </w:tbl>
    <w:p w14:paraId="22AF2CE0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10F152BC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94B5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</w:rPr>
              <w:t>예시 2 — INI 파일 사용</w:t>
            </w:r>
          </w:p>
          <w:p w14:paraId="3DAC2AC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python main.py --ini setting/TideBedLite.ini -o result.tid</w:t>
            </w:r>
          </w:p>
        </w:tc>
      </w:tr>
    </w:tbl>
    <w:p w14:paraId="14FFAC40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4C4641AE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FBE5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</w:rPr>
              <w:t>예시 3 — 전체 옵션</w:t>
            </w:r>
          </w:p>
          <w:p w14:paraId="52B5ADB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python main.py --nav Navi/After --tide 실측조위 --db info \</w:t>
            </w:r>
          </w:p>
          <w:p w14:paraId="1ED6932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  --stations info/기준항정보.txt -o result.tid \</w:t>
            </w:r>
          </w:p>
          <w:p w14:paraId="28D8568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  --type observed --rank-limit 5 --time-interval 10 \</w:t>
            </w:r>
          </w:p>
          <w:p w14:paraId="0E7C293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  --detail --kst -v</w:t>
            </w:r>
          </w:p>
        </w:tc>
      </w:tr>
    </w:tbl>
    <w:p w14:paraId="3E527F1C" w14:textId="77777777" w:rsidR="00082FA3" w:rsidRPr="00886A2C" w:rsidRDefault="00082FA3">
      <w:pPr>
        <w:rPr>
          <w:rFonts w:ascii="Pretendard" w:eastAsia="Pretendard" w:hAnsi="Pretendard"/>
        </w:rPr>
      </w:pPr>
    </w:p>
    <w:p w14:paraId="7DE33946" w14:textId="77777777" w:rsidR="00082FA3" w:rsidRPr="00886A2C" w:rsidRDefault="00082FA3">
      <w:pPr>
        <w:rPr>
          <w:rFonts w:ascii="Pretendard" w:eastAsia="Pretendard" w:hAnsi="Pretendard"/>
        </w:rPr>
      </w:pPr>
    </w:p>
    <w:p w14:paraId="1119260C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옵션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  <w:gridCol w:w="2551"/>
      </w:tblGrid>
      <w:tr w:rsidR="00082FA3" w:rsidRPr="00886A2C" w14:paraId="3844CD3E" w14:textId="77777777">
        <w:trPr>
          <w:jc w:val="center"/>
        </w:trPr>
        <w:tc>
          <w:tcPr>
            <w:tcW w:w="2551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55854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옵션</w:t>
            </w:r>
          </w:p>
        </w:tc>
        <w:tc>
          <w:tcPr>
            <w:tcW w:w="3969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A4A4E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w="2551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19096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기본값</w:t>
            </w:r>
          </w:p>
        </w:tc>
      </w:tr>
      <w:tr w:rsidR="00082FA3" w:rsidRPr="00886A2C" w14:paraId="01F452C5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29C0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--nav &lt;경로&gt;</w:t>
            </w:r>
          </w:p>
        </w:tc>
        <w:tc>
          <w:tcPr>
            <w:tcW w:w="39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80CC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항적 폴더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F51D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(필수)</w:t>
            </w:r>
          </w:p>
        </w:tc>
      </w:tr>
      <w:tr w:rsidR="00082FA3" w:rsidRPr="00886A2C" w14:paraId="73A7B91E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80E2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--tide &lt;경로&gt;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2FB8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조위 폴더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85E5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(필수)</w:t>
            </w:r>
          </w:p>
        </w:tc>
      </w:tr>
      <w:tr w:rsidR="00082FA3" w:rsidRPr="00886A2C" w14:paraId="5A97DAFC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5B6B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lastRenderedPageBreak/>
              <w:t>--db &lt;경로&gt;</w:t>
            </w:r>
          </w:p>
        </w:tc>
        <w:tc>
          <w:tcPr>
            <w:tcW w:w="39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FB6B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개정수 DB 폴더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2613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info/</w:t>
            </w:r>
          </w:p>
        </w:tc>
      </w:tr>
      <w:tr w:rsidR="00082FA3" w:rsidRPr="00886A2C" w14:paraId="7A7A1E27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8E04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--stations &lt;경로&gt;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F9D8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기준항정보.txt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B8A0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자동탐색</w:t>
            </w:r>
          </w:p>
        </w:tc>
      </w:tr>
      <w:tr w:rsidR="00082FA3" w:rsidRPr="00886A2C" w14:paraId="0DF27352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3BD9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-o &lt;경로&gt;</w:t>
            </w:r>
          </w:p>
        </w:tc>
        <w:tc>
          <w:tcPr>
            <w:tcW w:w="39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E558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출력 .tid 파일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4E56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(필수)</w:t>
            </w:r>
          </w:p>
        </w:tc>
      </w:tr>
      <w:tr w:rsidR="00082FA3" w:rsidRPr="00886A2C" w14:paraId="12C717A2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ED9C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--type &lt;유형&gt;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5484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observed / predicted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2092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observed</w:t>
            </w:r>
          </w:p>
        </w:tc>
      </w:tr>
      <w:tr w:rsidR="00082FA3" w:rsidRPr="00886A2C" w14:paraId="6B0F76A5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2674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--rank-limit &lt;N&gt;</w:t>
            </w:r>
          </w:p>
        </w:tc>
        <w:tc>
          <w:tcPr>
            <w:tcW w:w="39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22A2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기준항 적용 개수 (1~10)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7D5B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10</w:t>
            </w:r>
          </w:p>
        </w:tc>
      </w:tr>
      <w:tr w:rsidR="00082FA3" w:rsidRPr="00886A2C" w14:paraId="429B268C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7809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--time-interval &lt;초&gt;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DFDC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출력 시간 간격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512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원본 유지</w:t>
            </w:r>
          </w:p>
        </w:tc>
      </w:tr>
      <w:tr w:rsidR="00082FA3" w:rsidRPr="00886A2C" w14:paraId="081DB9BF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28E3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--detail</w:t>
            </w:r>
          </w:p>
        </w:tc>
        <w:tc>
          <w:tcPr>
            <w:tcW w:w="39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7C20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.tid.detail 생성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A864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미생성</w:t>
            </w:r>
          </w:p>
        </w:tc>
      </w:tr>
      <w:tr w:rsidR="00082FA3" w:rsidRPr="00886A2C" w14:paraId="7EC83B06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B7C1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--kst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4AF4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시간대 KST(UTC+9)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471A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GMT</w:t>
            </w:r>
          </w:p>
        </w:tc>
      </w:tr>
      <w:tr w:rsidR="00082FA3" w:rsidRPr="00886A2C" w14:paraId="6E9992E1" w14:textId="77777777">
        <w:trPr>
          <w:jc w:val="center"/>
        </w:trPr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D59F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--validate &lt;참조tid&gt;</w:t>
            </w:r>
          </w:p>
        </w:tc>
        <w:tc>
          <w:tcPr>
            <w:tcW w:w="39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0BA62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참조 .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tid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와 비교 검증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B2C2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미실행</w:t>
            </w:r>
            <w:proofErr w:type="spellEnd"/>
          </w:p>
        </w:tc>
      </w:tr>
      <w:tr w:rsidR="00082FA3" w:rsidRPr="00886A2C" w14:paraId="44305AD9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4C34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-v, --verbose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4C9F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상세 로그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511F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비활성</w:t>
            </w:r>
          </w:p>
        </w:tc>
      </w:tr>
    </w:tbl>
    <w:p w14:paraId="0E1A104D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18F008CE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4.3  검증 모드</w:t>
      </w:r>
    </w:p>
    <w:p w14:paraId="4B8E8E78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기존 </w:t>
      </w:r>
      <w:proofErr w:type="spellStart"/>
      <w:r w:rsidRPr="00886A2C">
        <w:rPr>
          <w:rFonts w:ascii="Pretendard" w:eastAsia="Pretendard" w:hAnsi="Pretendard"/>
          <w:lang w:eastAsia="ko-KR"/>
        </w:rPr>
        <w:t>TideBedLite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결과와 비교하여 정확성을 검증합니다.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26A465B5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C5DF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886A2C">
              <w:rPr>
                <w:rFonts w:ascii="Pretendard" w:eastAsia="Pretendard" w:hAnsi="Pretendard"/>
                <w:b/>
                <w:color w:val="1B3A5C"/>
              </w:rPr>
              <w:t>사용</w:t>
            </w:r>
            <w:proofErr w:type="spellEnd"/>
            <w:r w:rsidRPr="00886A2C">
              <w:rPr>
                <w:rFonts w:ascii="Pretendard" w:eastAsia="Pretendard" w:hAnsi="Pretendard"/>
                <w:b/>
                <w:color w:val="1B3A5C"/>
              </w:rPr>
              <w:t xml:space="preserve"> </w:t>
            </w:r>
            <w:proofErr w:type="spellStart"/>
            <w:r w:rsidRPr="00886A2C">
              <w:rPr>
                <w:rFonts w:ascii="Pretendard" w:eastAsia="Pretendard" w:hAnsi="Pretendard"/>
                <w:b/>
                <w:color w:val="1B3A5C"/>
              </w:rPr>
              <w:t>명령어</w:t>
            </w:r>
            <w:proofErr w:type="spellEnd"/>
          </w:p>
          <w:p w14:paraId="0AACEA4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python main.py --nav Navi --tide 조위 -o test.tid --validate ref.tid</w:t>
            </w:r>
          </w:p>
        </w:tc>
      </w:tr>
    </w:tbl>
    <w:p w14:paraId="0BDEA846" w14:textId="77777777" w:rsidR="00082FA3" w:rsidRPr="00886A2C" w:rsidRDefault="00082FA3">
      <w:pPr>
        <w:rPr>
          <w:rFonts w:ascii="Pretendard" w:eastAsia="Pretendard" w:hAnsi="Pretendard"/>
        </w:rPr>
      </w:pPr>
    </w:p>
    <w:p w14:paraId="77EA3EE6" w14:textId="77777777" w:rsidR="00082FA3" w:rsidRPr="00886A2C" w:rsidRDefault="00082FA3">
      <w:pPr>
        <w:rPr>
          <w:rFonts w:ascii="Pretendard" w:eastAsia="Pretendard" w:hAnsi="Pretendard"/>
        </w:rPr>
      </w:pPr>
    </w:p>
    <w:p w14:paraId="707BE39B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검증 기준: ±0.01m (1cm)</w:t>
      </w:r>
    </w:p>
    <w:p w14:paraId="5BD79A6E" w14:textId="77777777" w:rsidR="00082FA3" w:rsidRPr="00886A2C" w:rsidRDefault="00082FA3">
      <w:pPr>
        <w:rPr>
          <w:rFonts w:ascii="Pretendard" w:eastAsia="Pretendard" w:hAnsi="Pretendard"/>
        </w:rPr>
      </w:pPr>
    </w:p>
    <w:p w14:paraId="794C682A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출력</w:t>
      </w:r>
    </w:p>
    <w:p w14:paraId="03451D48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• 콘솔에 PASS/FAIL + 통계 요약</w:t>
      </w:r>
    </w:p>
    <w:p w14:paraId="0D80F6C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• .tid.compare.png: 비교 시계열 그래프</w:t>
      </w:r>
    </w:p>
    <w:p w14:paraId="2786E1F2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• 최대 오차, 평균 오차, RMSE 표시</w:t>
      </w:r>
    </w:p>
    <w:p w14:paraId="7C96C24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br w:type="page"/>
      </w:r>
    </w:p>
    <w:p w14:paraId="3EA6FA13" w14:textId="77777777" w:rsidR="00082FA3" w:rsidRPr="00886A2C" w:rsidRDefault="00000000">
      <w:pPr>
        <w:pStyle w:val="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 xml:space="preserve">5. </w:t>
      </w:r>
      <w:proofErr w:type="spellStart"/>
      <w:r w:rsidRPr="00886A2C">
        <w:rPr>
          <w:rFonts w:ascii="Pretendard" w:eastAsia="Pretendard" w:hAnsi="Pretendard"/>
        </w:rPr>
        <w:t>출력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파일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82FA3" w:rsidRPr="00886A2C" w14:paraId="50F3DD7E" w14:textId="77777777">
        <w:trPr>
          <w:jc w:val="center"/>
        </w:trPr>
        <w:tc>
          <w:tcPr>
            <w:tcW w:w="28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4893D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파일</w:t>
            </w:r>
          </w:p>
        </w:tc>
        <w:tc>
          <w:tcPr>
            <w:tcW w:w="6236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1B6F0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</w:tr>
      <w:tr w:rsidR="00082FA3" w:rsidRPr="00886A2C" w14:paraId="50B20F4A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50F7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result.tid</w:t>
            </w:r>
          </w:p>
        </w:tc>
        <w:tc>
          <w:tcPr>
            <w:tcW w:w="6236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F99F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TOPS 호환 조석보정 결과 (CARIS Import용)</w:t>
            </w:r>
            <w:r w:rsidRPr="00886A2C">
              <w:rPr>
                <w:rFonts w:ascii="Pretendard" w:eastAsia="Pretendard" w:hAnsi="Pretendard"/>
                <w:sz w:val="18"/>
              </w:rPr>
              <w:br/>
              <w:t>형식: YYYY/MM/DD HH:MM:SS  Tc_m  0.0</w:t>
            </w:r>
          </w:p>
        </w:tc>
      </w:tr>
      <w:tr w:rsidR="00082FA3" w:rsidRPr="00886A2C" w14:paraId="07866BCA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1681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result.tid.detail</w:t>
            </w:r>
          </w:p>
        </w:tc>
        <w:tc>
          <w:tcPr>
            <w:tcW w:w="62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23A6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상세 보정 정보 (--detail 옵션)</w:t>
            </w:r>
            <w:r w:rsidRPr="00886A2C">
              <w:rPr>
                <w:rFonts w:ascii="Pretendard" w:eastAsia="Pretendard" w:hAnsi="Pretendard"/>
                <w:sz w:val="18"/>
              </w:rPr>
              <w:br/>
              <w:t>기준항별 가중치, HRatio, TimeCorrector 등</w:t>
            </w:r>
          </w:p>
        </w:tc>
      </w:tr>
      <w:tr w:rsidR="00082FA3" w:rsidRPr="00886A2C" w14:paraId="613C6822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1E1F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result.tid.err</w:t>
            </w:r>
          </w:p>
        </w:tc>
        <w:tc>
          <w:tcPr>
            <w:tcW w:w="6236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70A21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에러 포인트 목록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br/>
              <w:t>매칭 실패, 격자 범위 초과 등</w:t>
            </w:r>
          </w:p>
        </w:tc>
      </w:tr>
      <w:tr w:rsidR="00082FA3" w:rsidRPr="00886A2C" w14:paraId="6D3D3154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3B98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result.tid.png</w:t>
            </w:r>
          </w:p>
        </w:tc>
        <w:tc>
          <w:tcPr>
            <w:tcW w:w="62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0DCA3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조석보정 시계열 그래프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br/>
              <w:t>X축: 시간, Y축: Tc (m)</w:t>
            </w:r>
          </w:p>
        </w:tc>
      </w:tr>
      <w:tr w:rsidR="00082FA3" w:rsidRPr="00886A2C" w14:paraId="38F3D615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A54B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result.tid.compare.png</w:t>
            </w:r>
          </w:p>
        </w:tc>
        <w:tc>
          <w:tcPr>
            <w:tcW w:w="6236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17575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참조값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비교 그래프 (검증 시)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br/>
              <w:t>오차 분포 + 통계 표시</w:t>
            </w:r>
          </w:p>
        </w:tc>
      </w:tr>
      <w:tr w:rsidR="00082FA3" w:rsidRPr="00886A2C" w14:paraId="3651F86E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8AF8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result.tid.map.png</w:t>
            </w:r>
          </w:p>
        </w:tc>
        <w:tc>
          <w:tcPr>
            <w:tcW w:w="62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2CE52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위치 + 항적 경로 지도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br/>
              <w:t xml:space="preserve">사용/미사용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구분 표시</w:t>
            </w:r>
          </w:p>
        </w:tc>
      </w:tr>
      <w:tr w:rsidR="00082FA3" w:rsidRPr="00886A2C" w14:paraId="07BAE082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4693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result.tid.corrmap.png</w:t>
            </w:r>
          </w:p>
        </w:tc>
        <w:tc>
          <w:tcPr>
            <w:tcW w:w="6236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5CB0A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보정결과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컬러맵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지도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br/>
              <w:t>Tc 값을 색상으로 매핑</w:t>
            </w:r>
          </w:p>
        </w:tc>
      </w:tr>
    </w:tbl>
    <w:p w14:paraId="2743833C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640E5B5C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.</w:t>
      </w:r>
      <w:proofErr w:type="spellStart"/>
      <w:r w:rsidRPr="00886A2C">
        <w:rPr>
          <w:rFonts w:ascii="Pretendard" w:eastAsia="Pretendard" w:hAnsi="Pretendard"/>
        </w:rPr>
        <w:t>tid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파일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예시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6EA79011" w14:textId="77777777">
        <w:trPr>
          <w:jc w:val="center"/>
        </w:trPr>
        <w:tc>
          <w:tcPr>
            <w:tcW w:w="9406" w:type="dxa"/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3BE2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</w:rPr>
              <w:t>.tid 출력 형식</w:t>
            </w:r>
          </w:p>
          <w:p w14:paraId="7733917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2024/01/15 09:30:00   3.45  0.0</w:t>
            </w:r>
          </w:p>
          <w:p w14:paraId="105FBF1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2024/01/15 09:30:10   3.44  0.0</w:t>
            </w:r>
          </w:p>
          <w:p w14:paraId="4432DF2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2024/01/15 09:30:20   3.43  0.0</w:t>
            </w:r>
          </w:p>
        </w:tc>
      </w:tr>
    </w:tbl>
    <w:p w14:paraId="2D4EBF28" w14:textId="77777777" w:rsidR="00082FA3" w:rsidRPr="00886A2C" w:rsidRDefault="00082FA3">
      <w:pPr>
        <w:rPr>
          <w:rFonts w:ascii="Pretendard" w:eastAsia="Pretendard" w:hAnsi="Pretendard"/>
        </w:rPr>
      </w:pPr>
    </w:p>
    <w:p w14:paraId="4108396C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738FC08B" w14:textId="77777777" w:rsidR="00082FA3" w:rsidRPr="00886A2C" w:rsidRDefault="00000000">
      <w:pPr>
        <w:pStyle w:val="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6. 핵심 알고리즘 및 공식</w:t>
      </w:r>
    </w:p>
    <w:p w14:paraId="6CDA8C4E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6.1  Vincenty 측지 거리 계산</w:t>
      </w:r>
    </w:p>
    <w:p w14:paraId="17457743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항적 포인트와 </w:t>
      </w:r>
      <w:proofErr w:type="spellStart"/>
      <w:r w:rsidRPr="00886A2C">
        <w:rPr>
          <w:rFonts w:ascii="Pretendard" w:eastAsia="Pretendard" w:hAnsi="Pretendard"/>
          <w:lang w:eastAsia="ko-KR"/>
        </w:rPr>
        <w:t>기준항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사이의 정확한 지구 표면 거리를 계산합니다. WGS84 타원체 모델 기반 Karney 알고리즘 (</w:t>
      </w:r>
      <w:proofErr w:type="spellStart"/>
      <w:r w:rsidRPr="00886A2C">
        <w:rPr>
          <w:rFonts w:ascii="Pretendard" w:eastAsia="Pretendard" w:hAnsi="Pretendard"/>
          <w:lang w:eastAsia="ko-KR"/>
        </w:rPr>
        <w:t>geographiclib</w:t>
      </w:r>
      <w:proofErr w:type="spellEnd"/>
      <w:r w:rsidRPr="00886A2C">
        <w:rPr>
          <w:rFonts w:ascii="Pretendard" w:eastAsia="Pretendard" w:hAnsi="Pretendard"/>
          <w:lang w:eastAsia="ko-KR"/>
        </w:rPr>
        <w:t>)을 사용합니다.</w:t>
      </w:r>
    </w:p>
    <w:p w14:paraId="5EFD009B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2B0D2E26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WGS84 </w:t>
      </w:r>
      <w:proofErr w:type="spellStart"/>
      <w:r w:rsidRPr="00886A2C">
        <w:rPr>
          <w:rFonts w:ascii="Pretendard" w:eastAsia="Pretendard" w:hAnsi="Pretendard"/>
        </w:rPr>
        <w:t>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</w:tblGrid>
      <w:tr w:rsidR="00082FA3" w:rsidRPr="00886A2C" w14:paraId="2CE0F8C4" w14:textId="77777777">
        <w:trPr>
          <w:jc w:val="center"/>
        </w:trPr>
        <w:tc>
          <w:tcPr>
            <w:tcW w:w="1701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03A9A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파라미터</w:t>
            </w:r>
          </w:p>
        </w:tc>
        <w:tc>
          <w:tcPr>
            <w:tcW w:w="28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4F4C6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값</w:t>
            </w:r>
          </w:p>
        </w:tc>
        <w:tc>
          <w:tcPr>
            <w:tcW w:w="28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F06B4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</w:tr>
      <w:tr w:rsidR="00082FA3" w:rsidRPr="00886A2C" w14:paraId="2B65FC2C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434B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a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7558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6,378,137.0 m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9F2D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장반경</w:t>
            </w:r>
          </w:p>
        </w:tc>
      </w:tr>
      <w:tr w:rsidR="00082FA3" w:rsidRPr="00886A2C" w14:paraId="5217FA61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7E43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f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A458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1/298.257223563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B27E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편평률</w:t>
            </w:r>
          </w:p>
        </w:tc>
      </w:tr>
      <w:tr w:rsidR="00082FA3" w:rsidRPr="00886A2C" w14:paraId="66E03F2A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D2D0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b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67FC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6,356,752.314245 m</w:t>
            </w:r>
          </w:p>
        </w:tc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0BB5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단반경</w:t>
            </w:r>
          </w:p>
        </w:tc>
      </w:tr>
    </w:tbl>
    <w:p w14:paraId="43E41596" w14:textId="77777777" w:rsidR="00082FA3" w:rsidRPr="00886A2C" w:rsidRDefault="00082FA3">
      <w:pPr>
        <w:rPr>
          <w:rFonts w:ascii="Pretendard" w:eastAsia="Pretendard" w:hAnsi="Pretendard"/>
        </w:rPr>
      </w:pPr>
    </w:p>
    <w:p w14:paraId="201CE17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입력: (</w:t>
      </w:r>
      <w:proofErr w:type="spellStart"/>
      <w:r w:rsidRPr="00886A2C">
        <w:rPr>
          <w:rFonts w:ascii="Pretendard" w:eastAsia="Pretendard" w:hAnsi="Pretendard"/>
          <w:lang w:eastAsia="ko-KR"/>
        </w:rPr>
        <w:t>lon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₁, </w:t>
      </w:r>
      <w:proofErr w:type="spellStart"/>
      <w:r w:rsidRPr="00886A2C">
        <w:rPr>
          <w:rFonts w:ascii="Pretendard" w:eastAsia="Pretendard" w:hAnsi="Pretendard"/>
          <w:lang w:eastAsia="ko-KR"/>
        </w:rPr>
        <w:t>lat</w:t>
      </w:r>
      <w:proofErr w:type="spellEnd"/>
      <w:r w:rsidRPr="00886A2C">
        <w:rPr>
          <w:rFonts w:ascii="Pretendard" w:eastAsia="Pretendard" w:hAnsi="Pretendard"/>
          <w:lang w:eastAsia="ko-KR"/>
        </w:rPr>
        <w:t>₁), (</w:t>
      </w:r>
      <w:proofErr w:type="spellStart"/>
      <w:r w:rsidRPr="00886A2C">
        <w:rPr>
          <w:rFonts w:ascii="Pretendard" w:eastAsia="Pretendard" w:hAnsi="Pretendard"/>
          <w:lang w:eastAsia="ko-KR"/>
        </w:rPr>
        <w:t>lon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₂, </w:t>
      </w:r>
      <w:proofErr w:type="spellStart"/>
      <w:r w:rsidRPr="00886A2C">
        <w:rPr>
          <w:rFonts w:ascii="Pretendard" w:eastAsia="Pretendard" w:hAnsi="Pretendard"/>
          <w:lang w:eastAsia="ko-KR"/>
        </w:rPr>
        <w:t>lat</w:t>
      </w:r>
      <w:proofErr w:type="spellEnd"/>
      <w:r w:rsidRPr="00886A2C">
        <w:rPr>
          <w:rFonts w:ascii="Pretendard" w:eastAsia="Pretendard" w:hAnsi="Pretendard"/>
          <w:lang w:eastAsia="ko-KR"/>
        </w:rPr>
        <w:t>₂)  →  출력: 측지 거리 d (m)</w:t>
      </w:r>
    </w:p>
    <w:p w14:paraId="0F02D1D3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정밀도: ~0.5mm 이하</w:t>
      </w:r>
    </w:p>
    <w:p w14:paraId="7A385095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6.2  IDW (Inverse Distance Weighting) 가중평균</w:t>
      </w:r>
    </w:p>
    <w:p w14:paraId="5D786887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proofErr w:type="spellStart"/>
      <w:r w:rsidRPr="00886A2C">
        <w:rPr>
          <w:rFonts w:ascii="Pretendard" w:eastAsia="Pretendard" w:hAnsi="Pretendard"/>
          <w:lang w:eastAsia="ko-KR"/>
        </w:rPr>
        <w:t>역거리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가중법으로 가까운 기준항에 더 큰 가중치를 부여합니다.</w:t>
      </w:r>
    </w:p>
    <w:p w14:paraId="6F4EDB62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770D6DC0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31E5C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IDW 계산 과정</w:t>
            </w:r>
          </w:p>
          <w:p w14:paraId="0CF08EA9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Step 1 — 거리 계산</w:t>
            </w:r>
          </w:p>
          <w:p w14:paraId="039D97B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  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d_i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 =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VincentyDistance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(P,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S_i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>)</w:t>
            </w:r>
          </w:p>
          <w:p w14:paraId="4FD1919B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35CBD08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Step 2 — 원시 가중치</w:t>
            </w:r>
          </w:p>
          <w:p w14:paraId="670AE5F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  w_i = 1 / d_i²</w:t>
            </w:r>
          </w:p>
          <w:p w14:paraId="28250D4C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307BEAE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lastRenderedPageBreak/>
              <w:t>Step 3 — 전체 기준항 대상 정규화</w:t>
            </w:r>
          </w:p>
          <w:p w14:paraId="1CEFBF5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  W_i = w_i / Σ(w_j)    ← j = 모든 기준항</w:t>
            </w:r>
          </w:p>
          <w:p w14:paraId="348D4101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2A03A49F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Step 4 — 상위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RankLimit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개 선택 (거리순)</w:t>
            </w:r>
          </w:p>
          <w:p w14:paraId="68CF38C2" w14:textId="77777777" w:rsidR="00082FA3" w:rsidRPr="00886A2C" w:rsidRDefault="00082FA3">
            <w:pPr>
              <w:rPr>
                <w:rFonts w:ascii="Pretendard" w:eastAsia="Pretendard" w:hAnsi="Pretendard"/>
                <w:lang w:eastAsia="ko-KR"/>
              </w:rPr>
            </w:pPr>
          </w:p>
          <w:p w14:paraId="70C151E0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Step 5 — 재정규화 + 가중평균</w:t>
            </w:r>
          </w:p>
          <w:p w14:paraId="436EF1B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   </w:t>
            </w:r>
            <w:r w:rsidRPr="00886A2C">
              <w:rPr>
                <w:rFonts w:ascii="Pretendard" w:eastAsia="Pretendard" w:hAnsi="Pretendard"/>
                <w:sz w:val="18"/>
              </w:rPr>
              <w:t>Tc = Σ(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EstimHeight_i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 ×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W_i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>) / Σ(W_i)</w:t>
            </w:r>
          </w:p>
          <w:p w14:paraId="123ADBC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       (i = 상위 RankLimit개)</w:t>
            </w:r>
          </w:p>
        </w:tc>
      </w:tr>
    </w:tbl>
    <w:p w14:paraId="59385B81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2821B6EE" w14:textId="77777777">
        <w:trPr>
          <w:jc w:val="center"/>
        </w:trPr>
        <w:tc>
          <w:tcPr>
            <w:tcW w:w="9406" w:type="dxa"/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1B4E56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⚠ 참고</w:t>
            </w:r>
          </w:p>
          <w:p w14:paraId="4C99175A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Step 3 정규화는 전체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대상, Step 5는 상위 N개만 대상 (원본 동일)</w:t>
            </w:r>
          </w:p>
        </w:tc>
      </w:tr>
    </w:tbl>
    <w:p w14:paraId="30739D22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5E5FDE91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6.3  Co-tidal 격자 보간 (이중선형 보간)</w:t>
      </w:r>
    </w:p>
    <w:p w14:paraId="1EEA49E1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항적 위치에서 Co-tidal 격자의 </w:t>
      </w:r>
      <w:proofErr w:type="spellStart"/>
      <w:r w:rsidRPr="00886A2C">
        <w:rPr>
          <w:rFonts w:ascii="Pretendard" w:eastAsia="Pretendard" w:hAnsi="Pretendard"/>
          <w:lang w:eastAsia="ko-KR"/>
        </w:rPr>
        <w:t>SprRange</w:t>
      </w:r>
      <w:proofErr w:type="spellEnd"/>
      <w:r w:rsidRPr="00886A2C">
        <w:rPr>
          <w:rFonts w:ascii="Pretendard" w:eastAsia="Pretendard" w:hAnsi="Pretendard"/>
          <w:lang w:eastAsia="ko-KR"/>
        </w:rPr>
        <w:t>, DL_MSL, MHWI를 이중선형 보간(Bilinear Interpolation)으로 구합니다.</w:t>
      </w:r>
    </w:p>
    <w:p w14:paraId="1D20F11E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격자 크기: 0.5°×0.5° (각 격자점에 조석 파라미터 저장)</w:t>
      </w:r>
    </w:p>
    <w:p w14:paraId="13CEBE1A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5EBEDD3C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FB9BE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이중선형 보간 공식</w:t>
            </w:r>
          </w:p>
          <w:p w14:paraId="5C65A71B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V00 </w:t>
            </w:r>
            <w:r w:rsidRPr="00886A2C">
              <w:rPr>
                <w:rFonts w:ascii="Times New Roman" w:eastAsia="Pretendard" w:hAnsi="Times New Roman" w:cs="Times New Roman"/>
                <w:sz w:val="18"/>
                <w:lang w:eastAsia="ko-KR"/>
              </w:rPr>
              <w:t>────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V10        dx = (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lon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-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lon</w:t>
            </w:r>
            <w:proofErr w:type="spellEnd"/>
            <w:r w:rsidRPr="00886A2C">
              <w:rPr>
                <w:rFonts w:ascii="Pretendard" w:eastAsia="Pretendard" w:hAnsi="Pretendard" w:cs="Pretendard" w:hint="eastAsia"/>
                <w:sz w:val="18"/>
                <w:lang w:eastAsia="ko-KR"/>
              </w:rPr>
              <w:t>₀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) / (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lon</w:t>
            </w:r>
            <w:proofErr w:type="spellEnd"/>
            <w:r w:rsidRPr="00886A2C">
              <w:rPr>
                <w:rFonts w:ascii="Pretendard" w:eastAsia="Pretendard" w:hAnsi="Pretendard" w:cs="Pretendard" w:hint="eastAsia"/>
                <w:sz w:val="18"/>
                <w:lang w:eastAsia="ko-KR"/>
              </w:rPr>
              <w:t>₁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-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lon</w:t>
            </w:r>
            <w:proofErr w:type="spellEnd"/>
            <w:r w:rsidRPr="00886A2C">
              <w:rPr>
                <w:rFonts w:ascii="Pretendard" w:eastAsia="Pretendard" w:hAnsi="Pretendard" w:cs="Pretendard" w:hint="eastAsia"/>
                <w:sz w:val="18"/>
                <w:lang w:eastAsia="ko-KR"/>
              </w:rPr>
              <w:t>₀</w:t>
            </w: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)</w:t>
            </w:r>
          </w:p>
          <w:p w14:paraId="42C8A50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</w:t>
            </w:r>
            <w:r w:rsidRPr="00886A2C">
              <w:rPr>
                <w:rFonts w:ascii="Pretendard" w:eastAsia="Pretendard" w:hAnsi="Pretendard"/>
                <w:sz w:val="18"/>
              </w:rPr>
              <w:t xml:space="preserve">|    P    |       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dy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 = (lat - lat₀) / (lat₁ - lat₀)</w:t>
            </w:r>
          </w:p>
          <w:p w14:paraId="266FDEC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V01 </w:t>
            </w:r>
            <w:r w:rsidRPr="00886A2C">
              <w:rPr>
                <w:rFonts w:ascii="Times New Roman" w:eastAsia="Pretendard" w:hAnsi="Times New Roman" w:cs="Times New Roman"/>
                <w:sz w:val="18"/>
              </w:rPr>
              <w:t>────</w:t>
            </w:r>
            <w:r w:rsidRPr="00886A2C">
              <w:rPr>
                <w:rFonts w:ascii="Pretendard" w:eastAsia="Pretendard" w:hAnsi="Pretendard"/>
                <w:sz w:val="18"/>
              </w:rPr>
              <w:t xml:space="preserve"> V11</w:t>
            </w:r>
          </w:p>
          <w:p w14:paraId="2CC32F79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5700F5F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V = V00·(1-dx)·(1-dy) + V10·dx·(1-dy)</w:t>
            </w:r>
          </w:p>
          <w:p w14:paraId="5AEA049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+ V01·(1-dx)·dy     + V11·dx·dy</w:t>
            </w:r>
          </w:p>
        </w:tc>
      </w:tr>
    </w:tbl>
    <w:p w14:paraId="5B3A3278" w14:textId="77777777" w:rsidR="00082FA3" w:rsidRPr="00886A2C" w:rsidRDefault="00082FA3">
      <w:pPr>
        <w:rPr>
          <w:rFonts w:ascii="Pretendard" w:eastAsia="Pretendard" w:hAnsi="Pretendard"/>
        </w:rPr>
      </w:pPr>
    </w:p>
    <w:p w14:paraId="62AF001B" w14:textId="77777777" w:rsidR="00082FA3" w:rsidRPr="00886A2C" w:rsidRDefault="00082FA3">
      <w:pPr>
        <w:rPr>
          <w:rFonts w:ascii="Pretendard" w:eastAsia="Pretendard" w:hAnsi="Pretendard"/>
        </w:rPr>
      </w:pPr>
    </w:p>
    <w:p w14:paraId="6EA3F5D4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보간 대상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082FA3" w:rsidRPr="00886A2C" w14:paraId="718B20B4" w14:textId="77777777">
        <w:trPr>
          <w:jc w:val="center"/>
        </w:trPr>
        <w:tc>
          <w:tcPr>
            <w:tcW w:w="28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AC70B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변수</w:t>
            </w:r>
          </w:p>
        </w:tc>
        <w:tc>
          <w:tcPr>
            <w:tcW w:w="3969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2C2BE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5D361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단위</w:t>
            </w:r>
          </w:p>
        </w:tc>
      </w:tr>
      <w:tr w:rsidR="00082FA3" w:rsidRPr="00886A2C" w14:paraId="4223B1F7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28BE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SprRange_nav</w:t>
            </w:r>
          </w:p>
        </w:tc>
        <w:tc>
          <w:tcPr>
            <w:tcW w:w="39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D258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항적 위치의 대조차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6AB3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0CA23D10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F237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MSL_nav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FE0F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항적 위치의 평균해면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777F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cm</w:t>
            </w:r>
          </w:p>
        </w:tc>
      </w:tr>
      <w:tr w:rsidR="00082FA3" w:rsidRPr="00886A2C" w14:paraId="4FC6D098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D4BB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MHWI_nav</w:t>
            </w:r>
          </w:p>
        </w:tc>
        <w:tc>
          <w:tcPr>
            <w:tcW w:w="3969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F1242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항적 위치의 평균고조간격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C593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hour</w:t>
            </w:r>
          </w:p>
        </w:tc>
      </w:tr>
    </w:tbl>
    <w:p w14:paraId="193D339C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5BF199B9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lastRenderedPageBreak/>
        <w:t xml:space="preserve">6.4  Akima </w:t>
      </w:r>
      <w:proofErr w:type="spellStart"/>
      <w:r w:rsidRPr="00886A2C">
        <w:rPr>
          <w:rFonts w:ascii="Pretendard" w:eastAsia="Pretendard" w:hAnsi="Pretendard"/>
          <w:lang w:eastAsia="ko-KR"/>
        </w:rPr>
        <w:t>스플라인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보간</w:t>
      </w:r>
    </w:p>
    <w:p w14:paraId="5EA334E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TOPS 조위 데이터(10분~1시간 간격)를 1분 간격으로 </w:t>
      </w:r>
      <w:proofErr w:type="spellStart"/>
      <w:r w:rsidRPr="00886A2C">
        <w:rPr>
          <w:rFonts w:ascii="Pretendard" w:eastAsia="Pretendard" w:hAnsi="Pretendard"/>
          <w:lang w:eastAsia="ko-KR"/>
        </w:rPr>
        <w:t>리샘플링합니다</w:t>
      </w:r>
      <w:proofErr w:type="spellEnd"/>
      <w:r w:rsidRPr="00886A2C">
        <w:rPr>
          <w:rFonts w:ascii="Pretendard" w:eastAsia="Pretendard" w:hAnsi="Pretendard"/>
          <w:lang w:eastAsia="ko-KR"/>
        </w:rPr>
        <w:t>.</w:t>
      </w:r>
    </w:p>
    <w:p w14:paraId="36328FC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라이브러리: scipy.interpolate.Akima1DInterpolator</w:t>
      </w:r>
    </w:p>
    <w:p w14:paraId="4CC2FF7D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6FD046B5" w14:textId="77777777" w:rsidR="00082FA3" w:rsidRPr="00886A2C" w:rsidRDefault="00000000">
      <w:pPr>
        <w:pStyle w:val="3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처리 과정</w:t>
      </w:r>
    </w:p>
    <w:p w14:paraId="243587F7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1) TOPS 데이터 → 시간-수위 쌍 로드</w:t>
      </w:r>
    </w:p>
    <w:p w14:paraId="34ADCC19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2) Akima </w:t>
      </w:r>
      <w:proofErr w:type="spellStart"/>
      <w:r w:rsidRPr="00886A2C">
        <w:rPr>
          <w:rFonts w:ascii="Pretendard" w:eastAsia="Pretendard" w:hAnsi="Pretendard"/>
          <w:lang w:eastAsia="ko-KR"/>
        </w:rPr>
        <w:t>보간기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생성</w:t>
      </w:r>
    </w:p>
    <w:p w14:paraId="0A7BABDC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3) 1분 간격 </w:t>
      </w:r>
      <w:proofErr w:type="spellStart"/>
      <w:r w:rsidRPr="00886A2C">
        <w:rPr>
          <w:rFonts w:ascii="Pretendard" w:eastAsia="Pretendard" w:hAnsi="Pretendard"/>
          <w:lang w:eastAsia="ko-KR"/>
        </w:rPr>
        <w:t>리샘플링</w:t>
      </w:r>
      <w:proofErr w:type="spellEnd"/>
    </w:p>
    <w:p w14:paraId="457CC30E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4) 항적 시각과 이진탐색 매칭 (±2분 이내)</w:t>
      </w:r>
    </w:p>
    <w:p w14:paraId="5E53C966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4F623BAD" w14:textId="77777777" w:rsidR="00082FA3" w:rsidRPr="00886A2C" w:rsidRDefault="00000000">
      <w:pPr>
        <w:pStyle w:val="3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Akima </w:t>
      </w:r>
      <w:proofErr w:type="spellStart"/>
      <w:r w:rsidRPr="00886A2C">
        <w:rPr>
          <w:rFonts w:ascii="Pretendard" w:eastAsia="Pretendard" w:hAnsi="Pretendard"/>
          <w:lang w:eastAsia="ko-KR"/>
        </w:rPr>
        <w:t>스플라인의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장점</w:t>
      </w:r>
    </w:p>
    <w:p w14:paraId="06982BB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• 국소적 보간 (한 구간 변화가 먼 구간에 </w:t>
      </w:r>
      <w:proofErr w:type="spellStart"/>
      <w:r w:rsidRPr="00886A2C">
        <w:rPr>
          <w:rFonts w:ascii="Pretendard" w:eastAsia="Pretendard" w:hAnsi="Pretendard"/>
          <w:lang w:eastAsia="ko-KR"/>
        </w:rPr>
        <w:t>미영향</w:t>
      </w:r>
      <w:proofErr w:type="spellEnd"/>
      <w:r w:rsidRPr="00886A2C">
        <w:rPr>
          <w:rFonts w:ascii="Pretendard" w:eastAsia="Pretendard" w:hAnsi="Pretendard"/>
          <w:lang w:eastAsia="ko-KR"/>
        </w:rPr>
        <w:t>)</w:t>
      </w:r>
    </w:p>
    <w:p w14:paraId="16D223D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• 과도한 진동 없이 부드러운 보간</w:t>
      </w:r>
    </w:p>
    <w:p w14:paraId="16B4A09B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• 조석 데이터의 물리적 특성에 적합</w:t>
      </w:r>
    </w:p>
    <w:p w14:paraId="2A821D12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6.5  조석보정 계산 단계</w:t>
      </w:r>
    </w:p>
    <w:p w14:paraId="5CA20F4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각 항적 포인트에 대해 순차 수행:</w:t>
      </w:r>
    </w:p>
    <w:p w14:paraId="50322663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52FDA500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771E4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Step 1 — IDW 가중치 계산</w:t>
            </w:r>
          </w:p>
          <w:p w14:paraId="65D90E12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항적↔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기준항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측지 거리 계산 → </w:t>
            </w:r>
            <w:proofErr w:type="spellStart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>역거리</w:t>
            </w:r>
            <w:proofErr w:type="spellEnd"/>
            <w:r w:rsidRPr="00886A2C">
              <w:rPr>
                <w:rFonts w:ascii="Pretendard" w:eastAsia="Pretendard" w:hAnsi="Pretendard"/>
                <w:sz w:val="18"/>
                <w:lang w:eastAsia="ko-KR"/>
              </w:rPr>
              <w:t xml:space="preserve"> 제곱 가중치 정규화</w:t>
            </w:r>
          </w:p>
        </w:tc>
      </w:tr>
    </w:tbl>
    <w:p w14:paraId="67AFD062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5A53AAAE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A2235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Step 2 — Co-tidal 값 보간</w:t>
            </w:r>
          </w:p>
          <w:p w14:paraId="715F2697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항적 위치에서 이중선형 보간</w:t>
            </w:r>
          </w:p>
          <w:p w14:paraId="6A5858C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→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SprRange_nav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,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MSL_nav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,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MHWI_nav</w:t>
            </w:r>
            <w:proofErr w:type="spellEnd"/>
          </w:p>
        </w:tc>
      </w:tr>
    </w:tbl>
    <w:p w14:paraId="56C7B8DD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4BCFA3CB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0BE674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lastRenderedPageBreak/>
              <w:t>Step 3 — 각 기준항별 추정 수위</w:t>
            </w:r>
          </w:p>
          <w:p w14:paraId="2E94C6C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(a)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HRatio_i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 =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SprRange_nav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 / SprRange_station_i</w:t>
            </w:r>
          </w:p>
          <w:p w14:paraId="1C99D96B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5536A8A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(b) TimeCorrector_i = (MHWI_nav - MHWI_station_i) × 2.0</w:t>
            </w:r>
          </w:p>
          <w:p w14:paraId="2CF0CCC9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2CED04C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(c) correctedTime_i = obsTime + (9.0 - utc_offset) - TimeCorrector_i</w:t>
            </w:r>
          </w:p>
          <w:p w14:paraId="1BDC0967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63616B1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(d) orgHeight_i = find_level(station_series_i, correctedTime_i)</w:t>
            </w:r>
          </w:p>
          <w:p w14:paraId="2B57284E" w14:textId="77777777" w:rsidR="00082FA3" w:rsidRPr="00886A2C" w:rsidRDefault="00082FA3">
            <w:pPr>
              <w:rPr>
                <w:rFonts w:ascii="Pretendard" w:eastAsia="Pretendard" w:hAnsi="Pretendard"/>
              </w:rPr>
            </w:pPr>
          </w:p>
          <w:p w14:paraId="49B1F9F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(e) EstimHeight_i = (orgHeight_i - MSL_st_i) × HRatio_i + MSL_nav</w:t>
            </w:r>
          </w:p>
        </w:tc>
      </w:tr>
    </w:tbl>
    <w:p w14:paraId="77CB7085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7D7456A3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88CFC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Step 4 — 가중평균 → 최종 Tc</w:t>
            </w:r>
          </w:p>
          <w:p w14:paraId="2735845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Tc(cm) = Σ(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EstimHeight_i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 × W_i) / Σ(W_i)</w:t>
            </w:r>
          </w:p>
          <w:p w14:paraId="4B2249C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 xml:space="preserve">          (i = 상위 RankLimit개)</w:t>
            </w:r>
          </w:p>
        </w:tc>
      </w:tr>
    </w:tbl>
    <w:p w14:paraId="732CB023" w14:textId="77777777" w:rsidR="00082FA3" w:rsidRPr="00886A2C" w:rsidRDefault="00082FA3">
      <w:pPr>
        <w:rPr>
          <w:rFonts w:ascii="Pretendard" w:eastAsia="Pretendard" w:hAnsi="Pretendar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62185898" w14:textId="77777777">
        <w:trPr>
          <w:jc w:val="center"/>
        </w:trPr>
        <w:tc>
          <w:tcPr>
            <w:tcW w:w="9406" w:type="dxa"/>
            <w:shd w:val="clear" w:color="auto" w:fill="E8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E118C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  <w:lang w:eastAsia="ko-KR"/>
              </w:rPr>
              <w:t>Step 5 — 단위 변환 + 출력</w:t>
            </w:r>
          </w:p>
          <w:p w14:paraId="5DA3F1D0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Tc(m) = Tc(cm) / 100.0  →  소수점 2자리 반올림</w:t>
            </w:r>
          </w:p>
          <w:p w14:paraId="75809D1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.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tid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: "YYYY/MM/DD HH:MM:SS  </w:t>
            </w:r>
            <w:proofErr w:type="spellStart"/>
            <w:r w:rsidRPr="00886A2C">
              <w:rPr>
                <w:rFonts w:ascii="Pretendard" w:eastAsia="Pretendard" w:hAnsi="Pretendard"/>
                <w:sz w:val="18"/>
              </w:rPr>
              <w:t>Tc_m</w:t>
            </w:r>
            <w:proofErr w:type="spellEnd"/>
            <w:r w:rsidRPr="00886A2C">
              <w:rPr>
                <w:rFonts w:ascii="Pretendard" w:eastAsia="Pretendard" w:hAnsi="Pretendard"/>
                <w:sz w:val="18"/>
              </w:rPr>
              <w:t xml:space="preserve">  0.0"</w:t>
            </w:r>
          </w:p>
        </w:tc>
      </w:tr>
    </w:tbl>
    <w:p w14:paraId="5B0BB12F" w14:textId="77777777" w:rsidR="00082FA3" w:rsidRPr="00886A2C" w:rsidRDefault="00082FA3">
      <w:pPr>
        <w:rPr>
          <w:rFonts w:ascii="Pretendard" w:eastAsia="Pretendard" w:hAnsi="Pretendard"/>
        </w:rPr>
      </w:pPr>
    </w:p>
    <w:p w14:paraId="6A993C7A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6.6  시간대 처리</w:t>
      </w:r>
    </w:p>
    <w:p w14:paraId="13B1FD73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조위 데이터(TOPS)는 일반적으로 KST(UTC+9) 기준입니다. 항적 시간대에 따른 변환이 필요합니다.</w:t>
      </w:r>
    </w:p>
    <w:p w14:paraId="2E54D22F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071031C4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</w:rPr>
        <w:t>공식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82FA3" w:rsidRPr="00886A2C" w14:paraId="258AB9C3" w14:textId="77777777">
        <w:trPr>
          <w:jc w:val="center"/>
        </w:trPr>
        <w:tc>
          <w:tcPr>
            <w:tcW w:w="9406" w:type="dxa"/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1D3C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1B3A5C"/>
              </w:rPr>
              <w:t>시간 변환</w:t>
            </w:r>
          </w:p>
          <w:p w14:paraId="4535DC7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lastRenderedPageBreak/>
              <w:t>time_shift = 9.0 - utc_offset</w:t>
            </w:r>
          </w:p>
          <w:p w14:paraId="3E56DDE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correctedTime = obsTime + time_shift - TimeCorrector</w:t>
            </w:r>
          </w:p>
        </w:tc>
      </w:tr>
    </w:tbl>
    <w:p w14:paraId="56052A15" w14:textId="77777777" w:rsidR="00082FA3" w:rsidRPr="00886A2C" w:rsidRDefault="00082FA3">
      <w:pPr>
        <w:rPr>
          <w:rFonts w:ascii="Pretendard" w:eastAsia="Pretendard" w:hAnsi="Pretendard"/>
        </w:rPr>
      </w:pPr>
    </w:p>
    <w:p w14:paraId="1F2C42F8" w14:textId="77777777" w:rsidR="00082FA3" w:rsidRPr="00886A2C" w:rsidRDefault="00082FA3">
      <w:pPr>
        <w:rPr>
          <w:rFonts w:ascii="Pretendard" w:eastAsia="Pretendard" w:hAnsi="Pretendard"/>
        </w:rPr>
      </w:pPr>
    </w:p>
    <w:p w14:paraId="0011E7AF" w14:textId="77777777" w:rsidR="00082FA3" w:rsidRPr="00886A2C" w:rsidRDefault="00000000">
      <w:pPr>
        <w:pStyle w:val="3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3402"/>
      </w:tblGrid>
      <w:tr w:rsidR="00082FA3" w:rsidRPr="00886A2C" w14:paraId="535D3827" w14:textId="77777777">
        <w:trPr>
          <w:jc w:val="center"/>
        </w:trPr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1D1E8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Nav 시간대</w:t>
            </w:r>
          </w:p>
        </w:tc>
        <w:tc>
          <w:tcPr>
            <w:tcW w:w="1701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E8700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utc_offset</w:t>
            </w:r>
          </w:p>
        </w:tc>
        <w:tc>
          <w:tcPr>
            <w:tcW w:w="1701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DEAB0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time_shift</w:t>
            </w:r>
          </w:p>
        </w:tc>
        <w:tc>
          <w:tcPr>
            <w:tcW w:w="3402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113B0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</w:tr>
      <w:tr w:rsidR="00082FA3" w:rsidRPr="00886A2C" w14:paraId="7988FC0B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01B9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GMT (UTC+0)</w:t>
            </w:r>
          </w:p>
        </w:tc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0420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0.0</w:t>
            </w:r>
          </w:p>
        </w:tc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116C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+9.0h</w:t>
            </w:r>
          </w:p>
        </w:tc>
        <w:tc>
          <w:tcPr>
            <w:tcW w:w="3402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29D4A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9시간 더해서 KST 매칭</w:t>
            </w:r>
          </w:p>
        </w:tc>
      </w:tr>
      <w:tr w:rsidR="00082FA3" w:rsidRPr="00886A2C" w14:paraId="74FB6B9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A1BD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KST (UTC+9)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C06D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9.0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E3A5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0.0h</w:t>
            </w:r>
          </w:p>
        </w:tc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21C1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동일 시간대, 보정 없음</w:t>
            </w:r>
          </w:p>
        </w:tc>
      </w:tr>
      <w:tr w:rsidR="00082FA3" w:rsidRPr="00886A2C" w14:paraId="08DE99AC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AD77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CST (UTC+8)</w:t>
            </w:r>
          </w:p>
        </w:tc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8F42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8.0</w:t>
            </w:r>
          </w:p>
        </w:tc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C5D9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+1.0h</w:t>
            </w:r>
          </w:p>
        </w:tc>
        <w:tc>
          <w:tcPr>
            <w:tcW w:w="3402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FD582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1시간 더해서 KST 매칭</w:t>
            </w:r>
          </w:p>
        </w:tc>
      </w:tr>
    </w:tbl>
    <w:p w14:paraId="5EBA0CDC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br w:type="page"/>
      </w:r>
    </w:p>
    <w:p w14:paraId="228C48AA" w14:textId="77777777" w:rsidR="00082FA3" w:rsidRPr="00886A2C" w:rsidRDefault="00000000">
      <w:pPr>
        <w:pStyle w:val="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lastRenderedPageBreak/>
        <w:t>7. 시간대 설정 안내</w:t>
      </w:r>
    </w:p>
    <w:p w14:paraId="7ACC5515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지원 시간대 (27종):</w:t>
      </w:r>
    </w:p>
    <w:p w14:paraId="0BE8F0BB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082FA3" w:rsidRPr="00886A2C" w14:paraId="351A7EBE" w14:textId="77777777">
        <w:trPr>
          <w:jc w:val="center"/>
        </w:trPr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7F135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표기</w:t>
            </w:r>
            <w:proofErr w:type="spellEnd"/>
          </w:p>
        </w:tc>
        <w:tc>
          <w:tcPr>
            <w:tcW w:w="1701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D255D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UTC 오프셋</w:t>
            </w:r>
          </w:p>
        </w:tc>
        <w:tc>
          <w:tcPr>
            <w:tcW w:w="5102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F59F2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설명</w:t>
            </w:r>
          </w:p>
        </w:tc>
      </w:tr>
      <w:tr w:rsidR="00082FA3" w:rsidRPr="00886A2C" w14:paraId="178A9082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D132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GMT</w:t>
            </w:r>
          </w:p>
        </w:tc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531C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+0</w:t>
            </w:r>
          </w:p>
        </w:tc>
        <w:tc>
          <w:tcPr>
            <w:tcW w:w="5102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3CBB4" w14:textId="77777777" w:rsidR="00082FA3" w:rsidRPr="00886A2C" w:rsidRDefault="00000000">
            <w:pPr>
              <w:rPr>
                <w:rFonts w:ascii="Pretendard" w:eastAsia="Pretendard" w:hAnsi="Pretendard"/>
                <w:lang w:eastAsia="ko-KR"/>
              </w:rPr>
            </w:pPr>
            <w:r w:rsidRPr="00886A2C">
              <w:rPr>
                <w:rFonts w:ascii="Pretendard" w:eastAsia="Pretendard" w:hAnsi="Pretendard"/>
                <w:sz w:val="18"/>
                <w:lang w:eastAsia="ko-KR"/>
              </w:rPr>
              <w:t>그리니치 표준시 (= UTC)</w:t>
            </w:r>
          </w:p>
        </w:tc>
      </w:tr>
      <w:tr w:rsidR="00082FA3" w:rsidRPr="00886A2C" w14:paraId="6DB8147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6961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UTC+1 ~ +7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868B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+1 ~ +7</w:t>
            </w:r>
          </w:p>
        </w:tc>
        <w:tc>
          <w:tcPr>
            <w:tcW w:w="51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5FA1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유럽, 중동, 동남아 등</w:t>
            </w:r>
          </w:p>
        </w:tc>
      </w:tr>
      <w:tr w:rsidR="00082FA3" w:rsidRPr="00886A2C" w14:paraId="795DB5B2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586A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CST</w:t>
            </w:r>
          </w:p>
        </w:tc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B665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+8</w:t>
            </w:r>
          </w:p>
        </w:tc>
        <w:tc>
          <w:tcPr>
            <w:tcW w:w="5102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2283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중국 표준시</w:t>
            </w:r>
          </w:p>
        </w:tc>
      </w:tr>
      <w:tr w:rsidR="00082FA3" w:rsidRPr="00886A2C" w14:paraId="6053C2AB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0673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KST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3DAF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+9</w:t>
            </w:r>
          </w:p>
        </w:tc>
        <w:tc>
          <w:tcPr>
            <w:tcW w:w="51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4A5A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한국 표준시</w:t>
            </w:r>
          </w:p>
        </w:tc>
      </w:tr>
      <w:tr w:rsidR="00082FA3" w:rsidRPr="00886A2C" w14:paraId="7EE714C4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0138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JST</w:t>
            </w:r>
          </w:p>
        </w:tc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91F9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+9</w:t>
            </w:r>
          </w:p>
        </w:tc>
        <w:tc>
          <w:tcPr>
            <w:tcW w:w="5102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DDAF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일본 표준시</w:t>
            </w:r>
          </w:p>
        </w:tc>
      </w:tr>
      <w:tr w:rsidR="00082FA3" w:rsidRPr="00886A2C" w14:paraId="69724C6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4A2F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UTC+10 ~ +12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C5F4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+10 ~ +12</w:t>
            </w:r>
          </w:p>
        </w:tc>
        <w:tc>
          <w:tcPr>
            <w:tcW w:w="51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1061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호주, 피지 등</w:t>
            </w:r>
          </w:p>
        </w:tc>
      </w:tr>
      <w:tr w:rsidR="00082FA3" w:rsidRPr="00886A2C" w14:paraId="72487D33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92AC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UTC-1 ~ -12</w:t>
            </w:r>
          </w:p>
        </w:tc>
        <w:tc>
          <w:tcPr>
            <w:tcW w:w="170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A488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-1 ~ -12</w:t>
            </w:r>
          </w:p>
        </w:tc>
        <w:tc>
          <w:tcPr>
            <w:tcW w:w="5102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DBDD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대서양, 미주 등</w:t>
            </w:r>
          </w:p>
        </w:tc>
      </w:tr>
      <w:tr w:rsidR="00082FA3" w:rsidRPr="00886A2C" w14:paraId="3F03E7F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8122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UTC+5:30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D292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+5.5</w:t>
            </w:r>
          </w:p>
        </w:tc>
        <w:tc>
          <w:tcPr>
            <w:tcW w:w="51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F8AF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인도 표준시</w:t>
            </w:r>
          </w:p>
        </w:tc>
      </w:tr>
    </w:tbl>
    <w:p w14:paraId="13E8048C" w14:textId="77777777" w:rsidR="00082FA3" w:rsidRPr="00886A2C" w:rsidRDefault="00082FA3">
      <w:pPr>
        <w:rPr>
          <w:rFonts w:ascii="Pretendard" w:eastAsia="Pretendard" w:hAnsi="Pretendard"/>
        </w:rPr>
      </w:pPr>
    </w:p>
    <w:p w14:paraId="47031958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선택 가이드</w:t>
      </w:r>
    </w:p>
    <w:p w14:paraId="5CF01E6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• 대부분의 한국 수로측량 → KST 또는 GMT</w:t>
      </w:r>
    </w:p>
    <w:p w14:paraId="02CC5D8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• CARIS HIPS Export 시 시간대 확인 후 동일 설정</w:t>
      </w:r>
    </w:p>
    <w:p w14:paraId="752C7EF2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• 잘못된 시간대 = 조석보정 오류의 가장 흔한 원인</w:t>
      </w:r>
    </w:p>
    <w:p w14:paraId="470EFCA2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br w:type="page"/>
      </w:r>
    </w:p>
    <w:p w14:paraId="24FEA0DB" w14:textId="77777777" w:rsidR="00082FA3" w:rsidRPr="00886A2C" w:rsidRDefault="00000000">
      <w:pPr>
        <w:pStyle w:val="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 xml:space="preserve">8. </w:t>
      </w:r>
      <w:proofErr w:type="spellStart"/>
      <w:r w:rsidRPr="00886A2C">
        <w:rPr>
          <w:rFonts w:ascii="Pretendard" w:eastAsia="Pretendard" w:hAnsi="Pretendard"/>
        </w:rPr>
        <w:t>TideBedLite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대비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개선점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2551"/>
        <w:gridCol w:w="2551"/>
      </w:tblGrid>
      <w:tr w:rsidR="00082FA3" w:rsidRPr="00886A2C" w14:paraId="462485A6" w14:textId="77777777">
        <w:trPr>
          <w:jc w:val="center"/>
        </w:trPr>
        <w:tc>
          <w:tcPr>
            <w:tcW w:w="680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DA868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w="1984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27620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w="2551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A6306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원본 (.NET)</w:t>
            </w:r>
          </w:p>
        </w:tc>
        <w:tc>
          <w:tcPr>
            <w:tcW w:w="2551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595E7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TideBedPy (Python)</w:t>
            </w:r>
          </w:p>
        </w:tc>
      </w:tr>
      <w:tr w:rsidR="00082FA3" w:rsidRPr="00886A2C" w14:paraId="28DDABC4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81D2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</w:t>
            </w:r>
          </w:p>
        </w:tc>
        <w:tc>
          <w:tcPr>
            <w:tcW w:w="1984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23D1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Nav 포맷 지원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DE3B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2가지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4A2F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6가지 자동 감지</w:t>
            </w:r>
          </w:p>
        </w:tc>
      </w:tr>
      <w:tr w:rsidR="00082FA3" w:rsidRPr="00886A2C" w14:paraId="4075259E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33F3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DFA7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시간대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EE2B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KST/GMT만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D8B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27개 UTC 오프셋</w:t>
            </w:r>
          </w:p>
        </w:tc>
      </w:tr>
      <w:tr w:rsidR="00082FA3" w:rsidRPr="00886A2C" w14:paraId="51C4BB97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0E90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3</w:t>
            </w:r>
          </w:p>
        </w:tc>
        <w:tc>
          <w:tcPr>
            <w:tcW w:w="1984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88817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조위 보간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985F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원시 직접 탐색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523A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Akima 스플라인</w:t>
            </w:r>
          </w:p>
        </w:tc>
      </w:tr>
      <w:tr w:rsidR="00082FA3" w:rsidRPr="00886A2C" w14:paraId="1C7F9DF5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D837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4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976D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진행률 표시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13E0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없음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521D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실시간 프로그레스</w:t>
            </w:r>
          </w:p>
        </w:tc>
      </w:tr>
      <w:tr w:rsidR="00082FA3" w:rsidRPr="00886A2C" w14:paraId="6AFD6421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B6E9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5</w:t>
            </w:r>
          </w:p>
        </w:tc>
        <w:tc>
          <w:tcPr>
            <w:tcW w:w="1984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F2FC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시각화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8248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없음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F37D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그래프 + 지도 4종</w:t>
            </w:r>
          </w:p>
        </w:tc>
      </w:tr>
      <w:tr w:rsidR="00082FA3" w:rsidRPr="00886A2C" w14:paraId="11DD250A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734F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6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7754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설정 관리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B935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INI 파일만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13DD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프리셋 저장/불러오기</w:t>
            </w:r>
          </w:p>
        </w:tc>
      </w:tr>
      <w:tr w:rsidR="00082FA3" w:rsidRPr="00886A2C" w14:paraId="2C49C301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2A74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7</w:t>
            </w:r>
          </w:p>
        </w:tc>
        <w:tc>
          <w:tcPr>
            <w:tcW w:w="1984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7526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인터페이스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1724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GUI만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978BE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CLI + GUI</w:t>
            </w:r>
          </w:p>
        </w:tc>
      </w:tr>
      <w:tr w:rsidR="00082FA3" w:rsidRPr="00886A2C" w14:paraId="70F7A560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AB6C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8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20F9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배포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BCE0C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.NET 런타임 필요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C67D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EXE 독립 실행</w:t>
            </w:r>
          </w:p>
        </w:tc>
      </w:tr>
      <w:tr w:rsidR="00082FA3" w:rsidRPr="00886A2C" w14:paraId="2BB3BF7E" w14:textId="77777777">
        <w:trPr>
          <w:jc w:val="center"/>
        </w:trPr>
        <w:tc>
          <w:tcPr>
            <w:tcW w:w="680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035A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9</w:t>
            </w:r>
          </w:p>
        </w:tc>
        <w:tc>
          <w:tcPr>
            <w:tcW w:w="1984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74985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인코딩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C44D6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수동 지정</w:t>
            </w:r>
          </w:p>
        </w:tc>
        <w:tc>
          <w:tcPr>
            <w:tcW w:w="2551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9B79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자동 감지</w:t>
            </w:r>
          </w:p>
        </w:tc>
      </w:tr>
      <w:tr w:rsidR="00082FA3" w:rsidRPr="00886A2C" w14:paraId="138C2222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616B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10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36C4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검증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E10A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없음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0976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참조 .tid 비교</w:t>
            </w:r>
          </w:p>
        </w:tc>
      </w:tr>
    </w:tbl>
    <w:p w14:paraId="0206272E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4119C55C" w14:textId="77777777" w:rsidR="00082FA3" w:rsidRPr="00886A2C" w:rsidRDefault="00000000">
      <w:pPr>
        <w:pStyle w:val="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lastRenderedPageBreak/>
        <w:t>9. 문제 해결 (FAQ)</w:t>
      </w:r>
    </w:p>
    <w:p w14:paraId="14B5365D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Q1. "매칭된 기준항이 없습니다"</w:t>
      </w:r>
    </w:p>
    <w:p w14:paraId="06F3536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i/>
          <w:color w:val="666666"/>
          <w:lang w:eastAsia="ko-KR"/>
        </w:rPr>
        <w:t xml:space="preserve">원인: </w:t>
      </w:r>
      <w:proofErr w:type="spellStart"/>
      <w:r w:rsidRPr="00886A2C">
        <w:rPr>
          <w:rFonts w:ascii="Pretendard" w:eastAsia="Pretendard" w:hAnsi="Pretendard"/>
          <w:i/>
          <w:color w:val="666666"/>
          <w:lang w:eastAsia="ko-KR"/>
        </w:rPr>
        <w:t>기준항정보</w:t>
      </w:r>
      <w:proofErr w:type="spellEnd"/>
      <w:r w:rsidRPr="00886A2C">
        <w:rPr>
          <w:rFonts w:ascii="Pretendard" w:eastAsia="Pretendard" w:hAnsi="Pretendard"/>
          <w:i/>
          <w:color w:val="666666"/>
          <w:lang w:eastAsia="ko-KR"/>
        </w:rPr>
        <w:t>.txt Name ≠ TOPS 파일 관측소명</w:t>
      </w:r>
    </w:p>
    <w:p w14:paraId="3FD319B7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208E5B0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lang w:eastAsia="ko-KR"/>
        </w:rPr>
        <w:t>해결:</w:t>
      </w:r>
    </w:p>
    <w:p w14:paraId="1046AAFB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1. </w:t>
      </w:r>
      <w:proofErr w:type="spellStart"/>
      <w:r w:rsidRPr="00886A2C">
        <w:rPr>
          <w:rFonts w:ascii="Pretendard" w:eastAsia="Pretendard" w:hAnsi="Pretendard"/>
          <w:lang w:eastAsia="ko-KR"/>
        </w:rPr>
        <w:t>기준항정보</w:t>
      </w:r>
      <w:proofErr w:type="spellEnd"/>
      <w:r w:rsidRPr="00886A2C">
        <w:rPr>
          <w:rFonts w:ascii="Pretendard" w:eastAsia="Pretendard" w:hAnsi="Pretendard"/>
          <w:lang w:eastAsia="ko-KR"/>
        </w:rPr>
        <w:t>.txt Name 필드 확인</w:t>
      </w:r>
    </w:p>
    <w:p w14:paraId="021A22B3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2. TOPS 파일 1행 관측소명 확인</w:t>
      </w:r>
    </w:p>
    <w:p w14:paraId="3FB1D364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3. 두 값이 정확히 동일한지 비교 (공백, 특수문자 주의)</w:t>
      </w:r>
    </w:p>
    <w:p w14:paraId="24077D2C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4. Use 필드가 TRUE인지 확인</w:t>
      </w:r>
    </w:p>
    <w:p w14:paraId="4E59C34C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64A60AEE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Q2. "항적 데이터를 불러올 수 없습니다"</w:t>
      </w:r>
    </w:p>
    <w:p w14:paraId="50FE41D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i/>
          <w:color w:val="666666"/>
          <w:lang w:eastAsia="ko-KR"/>
        </w:rPr>
        <w:t>원인: Nav 파일이 지원 6가지 형식에 해당하지 않음</w:t>
      </w:r>
    </w:p>
    <w:p w14:paraId="4531FA0D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2952B019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lang w:eastAsia="ko-KR"/>
        </w:rPr>
        <w:t>해결:</w:t>
      </w:r>
    </w:p>
    <w:p w14:paraId="643A6DB8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1. Nav 파일을 텍스트 편집기로 열어 형식 확인</w:t>
      </w:r>
    </w:p>
    <w:p w14:paraId="3090265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2. 빈 행, 잘못된 </w:t>
      </w:r>
      <w:proofErr w:type="spellStart"/>
      <w:r w:rsidRPr="00886A2C">
        <w:rPr>
          <w:rFonts w:ascii="Pretendard" w:eastAsia="Pretendard" w:hAnsi="Pretendard"/>
          <w:lang w:eastAsia="ko-KR"/>
        </w:rPr>
        <w:t>구분자</w:t>
      </w:r>
      <w:proofErr w:type="spellEnd"/>
      <w:r w:rsidRPr="00886A2C">
        <w:rPr>
          <w:rFonts w:ascii="Pretendard" w:eastAsia="Pretendard" w:hAnsi="Pretendard"/>
          <w:lang w:eastAsia="ko-KR"/>
        </w:rPr>
        <w:t>, 깨진 문자 확인</w:t>
      </w:r>
    </w:p>
    <w:p w14:paraId="251C23DD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3. CARIS에서 Navigation Export </w:t>
      </w:r>
      <w:proofErr w:type="spellStart"/>
      <w:r w:rsidRPr="00886A2C">
        <w:rPr>
          <w:rFonts w:ascii="Pretendard" w:eastAsia="Pretendard" w:hAnsi="Pretendard"/>
          <w:lang w:eastAsia="ko-KR"/>
        </w:rPr>
        <w:t>재수행</w:t>
      </w:r>
      <w:proofErr w:type="spellEnd"/>
    </w:p>
    <w:p w14:paraId="43988E9B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4EA3A86C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Q3. "Co-tidal 격자 로드 실패"</w:t>
      </w:r>
    </w:p>
    <w:p w14:paraId="77812873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i/>
          <w:color w:val="666666"/>
          <w:lang w:eastAsia="ko-KR"/>
        </w:rPr>
        <w:t xml:space="preserve">원인: </w:t>
      </w:r>
      <w:proofErr w:type="spellStart"/>
      <w:r w:rsidRPr="00886A2C">
        <w:rPr>
          <w:rFonts w:ascii="Pretendard" w:eastAsia="Pretendard" w:hAnsi="Pretendard"/>
          <w:i/>
          <w:color w:val="666666"/>
          <w:lang w:eastAsia="ko-KR"/>
        </w:rPr>
        <w:t>표준개정수</w:t>
      </w:r>
      <w:proofErr w:type="spellEnd"/>
      <w:r w:rsidRPr="00886A2C">
        <w:rPr>
          <w:rFonts w:ascii="Pretendard" w:eastAsia="Pretendard" w:hAnsi="Pretendard"/>
          <w:i/>
          <w:color w:val="666666"/>
          <w:lang w:eastAsia="ko-KR"/>
        </w:rPr>
        <w:t xml:space="preserve"> DB 파일을 찾을 수 없거나 손상</w:t>
      </w:r>
    </w:p>
    <w:p w14:paraId="30F9AF3A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75C409D3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lang w:eastAsia="ko-KR"/>
        </w:rPr>
        <w:t>해결:</w:t>
      </w:r>
    </w:p>
    <w:p w14:paraId="7CB9E7F9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1. File_Catalog.txt 존재 확인</w:t>
      </w:r>
    </w:p>
    <w:p w14:paraId="03053345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lastRenderedPageBreak/>
        <w:t xml:space="preserve">  2. CT/ 폴더와 .</w:t>
      </w:r>
      <w:proofErr w:type="spellStart"/>
      <w:r w:rsidRPr="00886A2C">
        <w:rPr>
          <w:rFonts w:ascii="Pretendard" w:eastAsia="Pretendard" w:hAnsi="Pretendard"/>
          <w:lang w:eastAsia="ko-KR"/>
        </w:rPr>
        <w:t>nc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파일 존재 확인</w:t>
      </w:r>
    </w:p>
    <w:p w14:paraId="798CA29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3. GUI에서 경로 수동 지정</w:t>
      </w:r>
    </w:p>
    <w:p w14:paraId="2347B5B0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4. netCDF4 설치 확인: pip install netCDF4</w:t>
      </w:r>
    </w:p>
    <w:p w14:paraId="1111D82A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749E71B6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Q4. 인코딩 에러</w:t>
      </w:r>
    </w:p>
    <w:p w14:paraId="7D7D44A1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i/>
          <w:color w:val="666666"/>
          <w:lang w:eastAsia="ko-KR"/>
        </w:rPr>
        <w:t>원인: 파일 인코딩 문제</w:t>
      </w:r>
    </w:p>
    <w:p w14:paraId="49BEDBE2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3A064FA2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lang w:eastAsia="ko-KR"/>
        </w:rPr>
        <w:t>해결:</w:t>
      </w:r>
    </w:p>
    <w:p w14:paraId="1F29CE39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1. 파일을 UTF-8(BOM 없음)로 저장 권장</w:t>
      </w:r>
    </w:p>
    <w:p w14:paraId="21D9286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2. EUC-KR도 자동 감지됨</w:t>
      </w:r>
    </w:p>
    <w:p w14:paraId="22F03DD5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3. </w:t>
      </w:r>
      <w:proofErr w:type="spellStart"/>
      <w:r w:rsidRPr="00886A2C">
        <w:rPr>
          <w:rFonts w:ascii="Pretendard" w:eastAsia="Pretendard" w:hAnsi="Pretendard"/>
          <w:lang w:eastAsia="ko-KR"/>
        </w:rPr>
        <w:t>chardet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설치 확인: pip install </w:t>
      </w:r>
      <w:proofErr w:type="spellStart"/>
      <w:r w:rsidRPr="00886A2C">
        <w:rPr>
          <w:rFonts w:ascii="Pretendard" w:eastAsia="Pretendard" w:hAnsi="Pretendard"/>
          <w:lang w:eastAsia="ko-KR"/>
        </w:rPr>
        <w:t>chardet</w:t>
      </w:r>
      <w:proofErr w:type="spellEnd"/>
    </w:p>
    <w:p w14:paraId="7580C741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6868EF43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Q5. </w:t>
      </w:r>
      <w:proofErr w:type="spellStart"/>
      <w:r w:rsidRPr="00886A2C">
        <w:rPr>
          <w:rFonts w:ascii="Pretendard" w:eastAsia="Pretendard" w:hAnsi="Pretendard"/>
          <w:lang w:eastAsia="ko-KR"/>
        </w:rPr>
        <w:t>조석보정값</w:t>
      </w:r>
      <w:proofErr w:type="spellEnd"/>
      <w:r w:rsidRPr="00886A2C">
        <w:rPr>
          <w:rFonts w:ascii="Pretendard" w:eastAsia="Pretendard" w:hAnsi="Pretendard"/>
          <w:lang w:eastAsia="ko-KR"/>
        </w:rPr>
        <w:t xml:space="preserve"> 비정상</w:t>
      </w:r>
    </w:p>
    <w:p w14:paraId="1CAFD7D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i/>
          <w:color w:val="666666"/>
          <w:lang w:eastAsia="ko-KR"/>
        </w:rPr>
        <w:t>원인: 시간대 설정 오류 (가장 흔한 원인)</w:t>
      </w:r>
    </w:p>
    <w:p w14:paraId="20F87900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7746AE51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lang w:eastAsia="ko-KR"/>
        </w:rPr>
        <w:t>해결:</w:t>
      </w:r>
    </w:p>
    <w:p w14:paraId="6D9A57E7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1. Nav 파일 시간대 확인 (GMT/KST)</w:t>
      </w:r>
    </w:p>
    <w:p w14:paraId="552B2A22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2. 프로그램 시간대 설정 일치 확인</w:t>
      </w:r>
    </w:p>
    <w:p w14:paraId="73FC45D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3. --detail로 기준항별 파라미터 검토</w:t>
      </w:r>
    </w:p>
    <w:p w14:paraId="30116EF4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27DA52B2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Q6. 에러 포인트가 많음</w:t>
      </w:r>
    </w:p>
    <w:p w14:paraId="7DA33826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i/>
          <w:color w:val="666666"/>
          <w:lang w:eastAsia="ko-KR"/>
        </w:rPr>
        <w:t>원인: 조위 데이터 시간 범위 &lt; 항적 시간 범위</w:t>
      </w:r>
    </w:p>
    <w:p w14:paraId="79AE0090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235890C5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b/>
          <w:lang w:eastAsia="ko-KR"/>
        </w:rPr>
        <w:t>해결:</w:t>
      </w:r>
    </w:p>
    <w:p w14:paraId="17B6A42B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lastRenderedPageBreak/>
        <w:t xml:space="preserve">  1. 조위/항적 시작·종료 시각 확인</w:t>
      </w:r>
    </w:p>
    <w:p w14:paraId="54C4CDDA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2. 조위 데이터가 항적 전체 기간을 커버하는지 확인</w:t>
      </w:r>
    </w:p>
    <w:p w14:paraId="1D1A01EF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 xml:space="preserve">  3. 바다누리에서 추가 조위 다운로드</w:t>
      </w:r>
    </w:p>
    <w:p w14:paraId="09C8EA38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7BCE2940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Q7. GUI 실행 불가</w:t>
      </w:r>
    </w:p>
    <w:p w14:paraId="2F118452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i/>
          <w:color w:val="666666"/>
          <w:lang w:eastAsia="ko-KR"/>
        </w:rPr>
        <w:t>원인: 환경 설정 문제</w:t>
      </w:r>
    </w:p>
    <w:p w14:paraId="4E0E123C" w14:textId="77777777" w:rsidR="00082FA3" w:rsidRPr="00886A2C" w:rsidRDefault="00082FA3">
      <w:pPr>
        <w:rPr>
          <w:rFonts w:ascii="Pretendard" w:eastAsia="Pretendard" w:hAnsi="Pretendard"/>
          <w:lang w:eastAsia="ko-KR"/>
        </w:rPr>
      </w:pPr>
    </w:p>
    <w:p w14:paraId="0CDE567A" w14:textId="77777777" w:rsidR="00082FA3" w:rsidRPr="00886A2C" w:rsidRDefault="00000000">
      <w:pPr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  <w:b/>
        </w:rPr>
        <w:t>해결</w:t>
      </w:r>
      <w:proofErr w:type="spellEnd"/>
      <w:r w:rsidRPr="00886A2C">
        <w:rPr>
          <w:rFonts w:ascii="Pretendard" w:eastAsia="Pretendard" w:hAnsi="Pretendard"/>
          <w:b/>
        </w:rPr>
        <w:t>:</w:t>
      </w:r>
    </w:p>
    <w:p w14:paraId="48A82F28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  1. Python 3.8+ 확인: python --version</w:t>
      </w:r>
    </w:p>
    <w:p w14:paraId="7725EB24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  2. 의존성 설치: pip install numpy scipy netCDF4 ...</w:t>
      </w:r>
    </w:p>
    <w:p w14:paraId="04BACD93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  3. tkinter 포함 Python인지 확인</w:t>
      </w:r>
    </w:p>
    <w:p w14:paraId="0D6D3FDF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 xml:space="preserve">  4. EXE: 안티바이러스 차단 여부 확인</w:t>
      </w:r>
    </w:p>
    <w:p w14:paraId="3337FBB8" w14:textId="77777777" w:rsidR="00082FA3" w:rsidRPr="00886A2C" w:rsidRDefault="00082FA3">
      <w:pPr>
        <w:rPr>
          <w:rFonts w:ascii="Pretendard" w:eastAsia="Pretendard" w:hAnsi="Pretendard"/>
        </w:rPr>
      </w:pPr>
    </w:p>
    <w:p w14:paraId="05C0940B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br w:type="page"/>
      </w:r>
    </w:p>
    <w:p w14:paraId="47FC2770" w14:textId="77777777" w:rsidR="00082FA3" w:rsidRPr="00886A2C" w:rsidRDefault="00000000">
      <w:pPr>
        <w:pStyle w:val="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lastRenderedPageBreak/>
        <w:t>10. 라이선스 및 저작권</w:t>
      </w:r>
    </w:p>
    <w:p w14:paraId="2F81CB6E" w14:textId="77777777" w:rsidR="00082FA3" w:rsidRPr="00886A2C" w:rsidRDefault="00000000">
      <w:pPr>
        <w:pStyle w:val="21"/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원본 프로그램</w:t>
      </w:r>
    </w:p>
    <w:p w14:paraId="21660957" w14:textId="77777777" w:rsidR="00082FA3" w:rsidRPr="00886A2C" w:rsidRDefault="00000000">
      <w:pPr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</w:rPr>
        <w:t>TideBedLite</w:t>
      </w:r>
      <w:proofErr w:type="spellEnd"/>
      <w:r w:rsidRPr="00886A2C">
        <w:rPr>
          <w:rFonts w:ascii="Pretendard" w:eastAsia="Pretendard" w:hAnsi="Pretendard"/>
        </w:rPr>
        <w:t xml:space="preserve"> v1.05</w:t>
      </w:r>
    </w:p>
    <w:p w14:paraId="628101EE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Copyright (c) 2014, KHOA (국립해양조사원) / GeoSR Inc.</w:t>
      </w:r>
    </w:p>
    <w:p w14:paraId="0A33F190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Co-tidal 격자 기반 조석보정 .NET 프로그램</w:t>
      </w:r>
    </w:p>
    <w:p w14:paraId="05C6DC96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Python 재구현</w:t>
      </w:r>
    </w:p>
    <w:p w14:paraId="39090D9B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TideBedPy v2.3.0</w:t>
      </w:r>
    </w:p>
    <w:p w14:paraId="2B5BC61B" w14:textId="77777777" w:rsidR="00082FA3" w:rsidRPr="00886A2C" w:rsidRDefault="00000000">
      <w:pPr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</w:rPr>
        <w:t>재작성: Junhyub, 2025</w:t>
      </w:r>
    </w:p>
    <w:p w14:paraId="7ACBC8A1" w14:textId="77777777" w:rsidR="00082FA3" w:rsidRPr="00886A2C" w:rsidRDefault="00000000">
      <w:pPr>
        <w:rPr>
          <w:rFonts w:ascii="Pretendard" w:eastAsia="Pretendard" w:hAnsi="Pretendard"/>
          <w:lang w:eastAsia="ko-KR"/>
        </w:rPr>
      </w:pPr>
      <w:r w:rsidRPr="00886A2C">
        <w:rPr>
          <w:rFonts w:ascii="Pretendard" w:eastAsia="Pretendard" w:hAnsi="Pretendard"/>
          <w:lang w:eastAsia="ko-KR"/>
        </w:rPr>
        <w:t>원본 알고리즘 충실히 재현 + 추가 기능 개선</w:t>
      </w:r>
    </w:p>
    <w:p w14:paraId="76DCCBFC" w14:textId="77777777" w:rsidR="00082FA3" w:rsidRPr="00886A2C" w:rsidRDefault="00000000">
      <w:pPr>
        <w:pStyle w:val="21"/>
        <w:rPr>
          <w:rFonts w:ascii="Pretendard" w:eastAsia="Pretendard" w:hAnsi="Pretendard"/>
        </w:rPr>
      </w:pPr>
      <w:proofErr w:type="spellStart"/>
      <w:r w:rsidRPr="00886A2C">
        <w:rPr>
          <w:rFonts w:ascii="Pretendard" w:eastAsia="Pretendard" w:hAnsi="Pretendard"/>
        </w:rPr>
        <w:t>사용</w:t>
      </w:r>
      <w:proofErr w:type="spellEnd"/>
      <w:r w:rsidRPr="00886A2C">
        <w:rPr>
          <w:rFonts w:ascii="Pretendard" w:eastAsia="Pretendard" w:hAnsi="Pretendard"/>
        </w:rPr>
        <w:t xml:space="preserve"> </w:t>
      </w:r>
      <w:proofErr w:type="spellStart"/>
      <w:r w:rsidRPr="00886A2C">
        <w:rPr>
          <w:rFonts w:ascii="Pretendard" w:eastAsia="Pretendard" w:hAnsi="Pretendard"/>
        </w:rPr>
        <w:t>라이브러리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082FA3" w:rsidRPr="00886A2C" w14:paraId="1B2B1C89" w14:textId="77777777">
        <w:trPr>
          <w:jc w:val="center"/>
        </w:trPr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A7A5C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라이브러리</w:t>
            </w:r>
          </w:p>
        </w:tc>
        <w:tc>
          <w:tcPr>
            <w:tcW w:w="2268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4DFFB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라이선스</w:t>
            </w:r>
          </w:p>
        </w:tc>
        <w:tc>
          <w:tcPr>
            <w:tcW w:w="4535" w:type="dxa"/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181BD" w14:textId="77777777" w:rsidR="00082FA3" w:rsidRPr="00886A2C" w:rsidRDefault="00000000">
            <w:pPr>
              <w:jc w:val="center"/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b/>
                <w:color w:val="FFFFFF"/>
                <w:sz w:val="18"/>
              </w:rPr>
              <w:t>용도</w:t>
            </w:r>
          </w:p>
        </w:tc>
      </w:tr>
      <w:tr w:rsidR="00082FA3" w:rsidRPr="00886A2C" w14:paraId="22DF4013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2645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numpy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F929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BSD-3-Clause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7FE9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수치 연산</w:t>
            </w:r>
          </w:p>
        </w:tc>
      </w:tr>
      <w:tr w:rsidR="00082FA3" w:rsidRPr="00886A2C" w14:paraId="5B0D6D4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9E27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scipy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270C3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BSD-3-Clause</w:t>
            </w:r>
          </w:p>
        </w:tc>
        <w:tc>
          <w:tcPr>
            <w:tcW w:w="45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CA7C8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Akima 스플라인</w:t>
            </w:r>
          </w:p>
        </w:tc>
      </w:tr>
      <w:tr w:rsidR="00082FA3" w:rsidRPr="00886A2C" w14:paraId="238024AE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75EB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netCDF4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A8034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MIT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53B4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Co-tidal 격자 읽기</w:t>
            </w:r>
          </w:p>
        </w:tc>
      </w:tr>
      <w:tr w:rsidR="00082FA3" w:rsidRPr="00886A2C" w14:paraId="072EF4F8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BF3CB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geographiclib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4584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MIT</w:t>
            </w:r>
          </w:p>
        </w:tc>
        <w:tc>
          <w:tcPr>
            <w:tcW w:w="45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BC26F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측지 거리 계산</w:t>
            </w:r>
          </w:p>
        </w:tc>
      </w:tr>
      <w:tr w:rsidR="00082FA3" w:rsidRPr="00886A2C" w14:paraId="42E8B715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87D00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chardet</w:t>
            </w:r>
          </w:p>
        </w:tc>
        <w:tc>
          <w:tcPr>
            <w:tcW w:w="2268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0379A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LGPL-2.1</w:t>
            </w:r>
          </w:p>
        </w:tc>
        <w:tc>
          <w:tcPr>
            <w:tcW w:w="4535" w:type="dxa"/>
            <w:shd w:val="clear" w:color="auto" w:fill="F7F9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1D72D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인코딩 자동 감지</w:t>
            </w:r>
          </w:p>
        </w:tc>
      </w:tr>
      <w:tr w:rsidR="00082FA3" w:rsidRPr="00886A2C" w14:paraId="371587F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48362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matplotlib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12FE1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PSF (BSD-like)</w:t>
            </w:r>
          </w:p>
        </w:tc>
        <w:tc>
          <w:tcPr>
            <w:tcW w:w="45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68629" w14:textId="77777777" w:rsidR="00082FA3" w:rsidRPr="00886A2C" w:rsidRDefault="00000000">
            <w:pPr>
              <w:rPr>
                <w:rFonts w:ascii="Pretendard" w:eastAsia="Pretendard" w:hAnsi="Pretendard"/>
              </w:rPr>
            </w:pPr>
            <w:r w:rsidRPr="00886A2C">
              <w:rPr>
                <w:rFonts w:ascii="Pretendard" w:eastAsia="Pretendard" w:hAnsi="Pretendard"/>
                <w:sz w:val="18"/>
              </w:rPr>
              <w:t>그래프 및 지도 시각화</w:t>
            </w:r>
          </w:p>
        </w:tc>
      </w:tr>
    </w:tbl>
    <w:p w14:paraId="2196E02B" w14:textId="77777777" w:rsidR="00082FA3" w:rsidRPr="00886A2C" w:rsidRDefault="00082FA3">
      <w:pPr>
        <w:rPr>
          <w:rFonts w:ascii="Pretendard" w:eastAsia="Pretendard" w:hAnsi="Pretendard" w:hint="eastAsia"/>
          <w:lang w:eastAsia="ko-KR"/>
        </w:rPr>
      </w:pPr>
    </w:p>
    <w:p w14:paraId="3422A7B7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바탕" w:eastAsia="바탕" w:hAnsi="바탕" w:cs="바탕" w:hint="eastAsia"/>
          <w:color w:val="4A6FA5"/>
        </w:rPr>
        <w:t>━━━━━━━━━━━━━━━━━━━━━━━━━━━━━━━━━━━━━━━━</w:t>
      </w:r>
    </w:p>
    <w:p w14:paraId="3088E602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color w:val="666666"/>
        </w:rPr>
        <w:t>TideBedPy v2.3.0</w:t>
      </w:r>
    </w:p>
    <w:p w14:paraId="0EEC9BFE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color w:val="666666"/>
        </w:rPr>
        <w:t>Original: TideBedLite v1.05 (c) 2014, KHOA / GeoSR Inc.</w:t>
      </w:r>
    </w:p>
    <w:p w14:paraId="26291AC5" w14:textId="77777777" w:rsidR="00082FA3" w:rsidRPr="00886A2C" w:rsidRDefault="00000000">
      <w:pPr>
        <w:jc w:val="center"/>
        <w:rPr>
          <w:rFonts w:ascii="Pretendard" w:eastAsia="Pretendard" w:hAnsi="Pretendard"/>
        </w:rPr>
      </w:pPr>
      <w:r w:rsidRPr="00886A2C">
        <w:rPr>
          <w:rFonts w:ascii="Pretendard" w:eastAsia="Pretendard" w:hAnsi="Pretendard"/>
          <w:color w:val="666666"/>
        </w:rPr>
        <w:t>Python: Junhyub, 2025</w:t>
      </w:r>
    </w:p>
    <w:sectPr w:rsidR="00082FA3" w:rsidRPr="00886A2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">
    <w:panose1 w:val="02000503000000020004"/>
    <w:charset w:val="81"/>
    <w:family w:val="auto"/>
    <w:pitch w:val="variable"/>
    <w:sig w:usb0="E10002FF" w:usb1="1B57E5FF" w:usb2="04000011" w:usb3="00000000" w:csb0="0028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99833">
    <w:abstractNumId w:val="8"/>
  </w:num>
  <w:num w:numId="2" w16cid:durableId="793594961">
    <w:abstractNumId w:val="6"/>
  </w:num>
  <w:num w:numId="3" w16cid:durableId="1780487932">
    <w:abstractNumId w:val="5"/>
  </w:num>
  <w:num w:numId="4" w16cid:durableId="659312223">
    <w:abstractNumId w:val="4"/>
  </w:num>
  <w:num w:numId="5" w16cid:durableId="919295037">
    <w:abstractNumId w:val="7"/>
  </w:num>
  <w:num w:numId="6" w16cid:durableId="5257324">
    <w:abstractNumId w:val="3"/>
  </w:num>
  <w:num w:numId="7" w16cid:durableId="1248467904">
    <w:abstractNumId w:val="2"/>
  </w:num>
  <w:num w:numId="8" w16cid:durableId="1612858294">
    <w:abstractNumId w:val="1"/>
  </w:num>
  <w:num w:numId="9" w16cid:durableId="11825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FA3"/>
    <w:rsid w:val="0015074B"/>
    <w:rsid w:val="0029639D"/>
    <w:rsid w:val="00326F90"/>
    <w:rsid w:val="00886A2C"/>
    <w:rsid w:val="00AA1D8D"/>
    <w:rsid w:val="00B47730"/>
    <w:rsid w:val="00CB0664"/>
    <w:rsid w:val="00FC3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1E201"/>
  <w14:defaultImageDpi w14:val="300"/>
  <w15:docId w15:val="{7E6CAF0F-E7AA-452C-A089-ECD42F03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맑은 고딕" w:eastAsia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B3A5C"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4A6FA5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 지오뷰</cp:lastModifiedBy>
  <cp:revision>2</cp:revision>
  <dcterms:created xsi:type="dcterms:W3CDTF">2013-12-23T23:15:00Z</dcterms:created>
  <dcterms:modified xsi:type="dcterms:W3CDTF">2026-03-05T01:41:00Z</dcterms:modified>
  <cp:category/>
</cp:coreProperties>
</file>